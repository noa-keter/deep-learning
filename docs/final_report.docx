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jc w:val="center"/>
      </w:pPr>
      <w:r>
        <w:rPr>
          <w:rFonts w:ascii="Times New Roman" w:hAnsi="Times New Roman"/>
          <w:b/>
          <w:i w:val="0"/>
          <w:sz w:val="28"/>
        </w:rPr>
        <w:t>Which Correction? Resolution Bias and Cross-Generator Detection of AI-Generated Images</w:t>
      </w:r>
    </w:p>
    <w:p>
      <w:pPr>
        <w:spacing w:before="0" w:after="20" w:line="240" w:lineRule="auto"/>
        <w:jc w:val="center"/>
      </w:pPr>
      <w:r>
        <w:rPr>
          <w:rFonts w:ascii="Times New Roman" w:hAnsi="Times New Roman"/>
          <w:b w:val="0"/>
          <w:i w:val="0"/>
          <w:sz w:val="20"/>
        </w:rPr>
        <w:t>Noa Keter  ·  Ido Josephsberg</w:t>
      </w:r>
    </w:p>
    <w:p>
      <w:pPr>
        <w:spacing w:before="0" w:after="20" w:line="240" w:lineRule="auto"/>
        <w:jc w:val="center"/>
      </w:pPr>
      <w:r>
        <w:rPr>
          <w:rFonts w:ascii="Times New Roman" w:hAnsi="Times New Roman"/>
          <w:b w:val="0"/>
          <w:i/>
          <w:sz w:val="17"/>
        </w:rPr>
        <w:t>Deep Learning, Tel Aviv University, 2026b  ·  Dr. Shay Maymon</w:t>
      </w:r>
    </w:p>
    <w:p>
      <w:pPr>
        <w:spacing w:before="0" w:after="120" w:line="240" w:lineRule="auto"/>
        <w:jc w:val="center"/>
      </w:pPr>
      <w:r>
        <w:rPr>
          <w:rFonts w:ascii="Times New Roman" w:hAnsi="Times New Roman"/>
          <w:b w:val="0"/>
          <w:i w:val="0"/>
          <w:sz w:val="17"/>
        </w:rPr>
        <w:t xml:space="preserve">Code and run instructions: </w:t>
      </w:r>
      <w:r>
        <w:rPr>
          <w:rFonts w:ascii="Consolas" w:hAnsi="Consolas"/>
          <w:b w:val="0"/>
          <w:i w:val="0"/>
          <w:color w:val="1F3F6E"/>
          <w:sz w:val="16"/>
        </w:rPr>
        <w:t>https://github.com/noa-keter/deep-learning</w:t>
      </w:r>
    </w:p>
    <w:p>
      <w:pPr>
        <w:spacing w:before="0" w:after="40" w:line="240" w:lineRule="auto"/>
        <w:jc w:val="left"/>
      </w:pPr>
      <w:r>
        <w:rPr>
          <w:rFonts w:ascii="Times New Roman" w:hAnsi="Times New Roman"/>
          <w:b/>
          <w:i w:val="0"/>
          <w:color w:val="1F3F6E"/>
          <w:sz w:val="21"/>
        </w:rPr>
        <w:t>1  Motivation and problem definition</w:t>
      </w:r>
    </w:p>
    <w:p>
      <w:pPr>
        <w:spacing w:before="0" w:after="44" w:line="240" w:lineRule="auto"/>
        <w:jc w:val="both"/>
      </w:pPr>
      <w:r>
        <w:rPr>
          <w:rFonts w:ascii="Times New Roman" w:hAnsi="Times New Roman"/>
          <w:b w:val="0"/>
          <w:i w:val="0"/>
          <w:sz w:val="19"/>
        </w:rPr>
        <w:t xml:space="preserve">A convolutional detector separates real photographs from generated ones almost perfectly when the test images come from the generator it was trained on, and degrades sharply on generators it has never seen. We ask how much of that in-distribution success reflects the </w:t>
      </w:r>
      <w:r>
        <w:rPr>
          <w:rFonts w:ascii="Times New Roman" w:hAnsi="Times New Roman"/>
          <w:b w:val="0"/>
          <w:i/>
          <w:sz w:val="19"/>
        </w:rPr>
        <w:t>generative process</w:t>
      </w:r>
      <w:r>
        <w:rPr>
          <w:rFonts w:ascii="Times New Roman" w:hAnsi="Times New Roman"/>
          <w:b w:val="0"/>
          <w:i w:val="0"/>
          <w:sz w:val="19"/>
        </w:rPr>
        <w:t xml:space="preserve"> and how much reflects </w:t>
      </w:r>
      <w:r>
        <w:rPr>
          <w:rFonts w:ascii="Times New Roman" w:hAnsi="Times New Roman"/>
          <w:b w:val="0"/>
          <w:i/>
          <w:sz w:val="19"/>
        </w:rPr>
        <w:t>benchmark construction</w:t>
      </w:r>
      <w:r>
        <w:rPr>
          <w:rFonts w:ascii="Times New Roman" w:hAnsi="Times New Roman"/>
          <w:b w:val="0"/>
          <w:i w:val="0"/>
          <w:sz w:val="19"/>
        </w:rPr>
        <w:t xml:space="preserve">. The concern is concrete: each generator emits images at one fixed resolution while real photographs vary, so the dimensions alone identify both the class and the generator, and a detector can score well without ever examining pixel content. On our data a rule with </w:t>
      </w:r>
      <w:r>
        <w:rPr>
          <w:rFonts w:ascii="Times New Roman" w:hAnsi="Times New Roman"/>
          <w:b/>
          <w:i w:val="0"/>
          <w:sz w:val="19"/>
        </w:rPr>
        <w:t>zero parameters</w:t>
      </w:r>
      <w:r>
        <w:rPr>
          <w:rFonts w:ascii="Times New Roman" w:hAnsi="Times New Roman"/>
          <w:b w:val="0"/>
          <w:i w:val="0"/>
          <w:sz w:val="19"/>
        </w:rPr>
        <w:t xml:space="preserve"> — predict “synthetic” if the image is square — reaches </w:t>
      </w:r>
      <w:r>
        <w:rPr>
          <w:rFonts w:ascii="Times New Roman" w:hAnsi="Times New Roman"/>
          <w:b/>
          <w:i w:val="0"/>
          <w:sz w:val="19"/>
        </w:rPr>
        <w:t>0.977 accuracy on every source–target pair</w:t>
      </w:r>
      <w:r>
        <w:rPr>
          <w:rFonts w:ascii="Times New Roman" w:hAnsi="Times New Roman"/>
          <w:b w:val="0"/>
          <w:i w:val="0"/>
          <w:sz w:val="19"/>
        </w:rPr>
        <w:t>, which is higher than the cross-generator accuracy of three of the four trained detectors we report below.</w:t>
      </w:r>
    </w:p>
    <w:p>
      <w:pPr>
        <w:spacing w:before="0" w:after="44" w:line="240" w:lineRule="auto"/>
        <w:jc w:val="both"/>
      </w:pPr>
      <w:r>
        <w:rPr>
          <w:rFonts w:ascii="Times New Roman" w:hAnsi="Times New Roman"/>
          <w:b w:val="0"/>
          <w:i w:val="0"/>
          <w:sz w:val="19"/>
        </w:rPr>
        <w:t xml:space="preserve">Removing that cue is not a neutral act. The generative fingerprint is a high-frequency property, and every available correction damages it in a different way: cropping discards context, rescaling resamples and attenuates the very frequencies that carry the signal, and padding removes the size difference by introducing a border artifact of its own. Prior work applies </w:t>
      </w:r>
      <w:r>
        <w:rPr>
          <w:rFonts w:ascii="Times New Roman" w:hAnsi="Times New Roman"/>
          <w:b w:val="0"/>
          <w:i/>
          <w:sz w:val="19"/>
        </w:rPr>
        <w:t>one</w:t>
      </w:r>
      <w:r>
        <w:rPr>
          <w:rFonts w:ascii="Times New Roman" w:hAnsi="Times New Roman"/>
          <w:b w:val="0"/>
          <w:i w:val="0"/>
          <w:sz w:val="19"/>
        </w:rPr>
        <w:t xml:space="preserve"> correction and reports the corrected number. Our contribution is to make the correction itself the experimental variable: we hold the architecture, the data and the protocol fixed, vary only how image size is equalized, and ask whether the conclusions a reader would draw survive that choice. They do not.</w:t>
      </w:r>
    </w:p>
    <w:p>
      <w:pPr>
        <w:spacing w:before="120" w:after="40" w:line="240" w:lineRule="auto"/>
        <w:jc w:val="left"/>
      </w:pPr>
      <w:r>
        <w:rPr>
          <w:rFonts w:ascii="Times New Roman" w:hAnsi="Times New Roman"/>
          <w:b/>
          <w:i w:val="0"/>
          <w:color w:val="1F3F6E"/>
          <w:sz w:val="21"/>
        </w:rPr>
        <w:t>2  Related work</w:t>
      </w:r>
    </w:p>
    <w:p>
      <w:pPr>
        <w:spacing w:before="0" w:after="44" w:line="240" w:lineRule="auto"/>
        <w:jc w:val="both"/>
      </w:pPr>
      <w:r>
        <w:rPr>
          <w:rFonts w:ascii="Times New Roman" w:hAnsi="Times New Roman"/>
          <w:b w:val="0"/>
          <w:i w:val="0"/>
          <w:sz w:val="19"/>
        </w:rPr>
        <w:t xml:space="preserve">Wang et al. [1] established the pattern this project examines: a classifier trained on a single generator detects generated images easily in-distribution, yet its transfer to unseen architectures is uneven. GenImage [2] scaled the question to a million images and formalized the </w:t>
      </w:r>
      <w:r>
        <w:rPr>
          <w:rFonts w:ascii="Times New Roman" w:hAnsi="Times New Roman"/>
          <w:b w:val="0"/>
          <w:i/>
          <w:sz w:val="19"/>
        </w:rPr>
        <w:t>cross-generator</w:t>
      </w:r>
      <w:r>
        <w:rPr>
          <w:rFonts w:ascii="Times New Roman" w:hAnsi="Times New Roman"/>
          <w:b w:val="0"/>
          <w:i w:val="0"/>
          <w:sz w:val="19"/>
        </w:rPr>
        <w:t xml:space="preserve"> protocol — train on one generator, evaluate on all others — which is the protocol we adopt. Grommelt et al. [3] then showed that GenImage carries two construction artifacts, JPEG compression and image size, and that removing both raises cross-generator accuracy by more than eleven percentage points for ResNet50 and Swin-T detectors.</w:t>
      </w:r>
    </w:p>
    <w:p>
      <w:pPr>
        <w:spacing w:before="0" w:after="44" w:line="240" w:lineRule="auto"/>
        <w:jc w:val="both"/>
      </w:pPr>
      <w:r>
        <w:rPr>
          <w:rFonts w:ascii="Times New Roman" w:hAnsi="Times New Roman"/>
          <w:b w:val="0"/>
          <w:i w:val="0"/>
          <w:sz w:val="19"/>
        </w:rPr>
        <w:t xml:space="preserve">We take [3] as established and start where it stops. That work demonstrates that the bias </w:t>
      </w:r>
      <w:r>
        <w:rPr>
          <w:rFonts w:ascii="Times New Roman" w:hAnsi="Times New Roman"/>
          <w:b w:val="0"/>
          <w:i/>
          <w:sz w:val="19"/>
        </w:rPr>
        <w:t>exists</w:t>
      </w:r>
      <w:r>
        <w:rPr>
          <w:rFonts w:ascii="Times New Roman" w:hAnsi="Times New Roman"/>
          <w:b w:val="0"/>
          <w:i w:val="0"/>
          <w:sz w:val="19"/>
        </w:rPr>
        <w:t xml:space="preserve"> and corrects it once, by one mechanism. It does not examine whether the choice of mechanism changes the answer. That is our question, and it is a different claim: not that benchmarks are biased, but that </w:t>
      </w:r>
      <w:r>
        <w:rPr>
          <w:rFonts w:ascii="Times New Roman" w:hAnsi="Times New Roman"/>
          <w:b/>
          <w:i w:val="0"/>
          <w:sz w:val="19"/>
        </w:rPr>
        <w:t>the correction is itself a free parameter that reorders published results</w:t>
      </w:r>
      <w:r>
        <w:rPr>
          <w:rFonts w:ascii="Times New Roman" w:hAnsi="Times New Roman"/>
          <w:b w:val="0"/>
          <w:i w:val="0"/>
          <w:sz w:val="19"/>
        </w:rPr>
        <w:t>.</w:t>
      </w:r>
    </w:p>
    <w:p>
      <w:pPr>
        <w:spacing w:before="120" w:after="40" w:line="240" w:lineRule="auto"/>
        <w:jc w:val="left"/>
      </w:pPr>
      <w:r>
        <w:rPr>
          <w:rFonts w:ascii="Times New Roman" w:hAnsi="Times New Roman"/>
          <w:b/>
          <w:i w:val="0"/>
          <w:color w:val="1F3F6E"/>
          <w:sz w:val="21"/>
        </w:rPr>
        <w:t>3  Data</w:t>
      </w:r>
    </w:p>
    <w:p>
      <w:pPr>
        <w:spacing w:before="0" w:after="44" w:line="240" w:lineRule="auto"/>
        <w:jc w:val="both"/>
      </w:pPr>
      <w:r>
        <w:rPr>
          <w:rFonts w:ascii="Times New Roman" w:hAnsi="Times New Roman"/>
          <w:b w:val="0"/>
          <w:i w:val="0"/>
          <w:sz w:val="19"/>
        </w:rPr>
        <w:t xml:space="preserve">We use </w:t>
      </w:r>
      <w:r>
        <w:rPr>
          <w:rFonts w:ascii="Times New Roman" w:hAnsi="Times New Roman"/>
          <w:b/>
          <w:i w:val="0"/>
          <w:sz w:val="19"/>
        </w:rPr>
        <w:t>Tiny-GenImage</w:t>
      </w:r>
      <w:r>
        <w:rPr>
          <w:rFonts w:ascii="Times New Roman" w:hAnsi="Times New Roman"/>
          <w:b w:val="0"/>
          <w:i w:val="0"/>
          <w:sz w:val="19"/>
        </w:rPr>
        <w:t xml:space="preserve"> (Hugging Face </w:t>
      </w:r>
      <w:r>
        <w:rPr>
          <w:rFonts w:ascii="Consolas" w:hAnsi="Consolas"/>
          <w:b w:val="0"/>
          <w:i w:val="0"/>
          <w:sz w:val="18"/>
        </w:rPr>
        <w:t>TheKernel01/Tiny-GenImage</w:t>
      </w:r>
      <w:r>
        <w:rPr>
          <w:rFonts w:ascii="Times New Roman" w:hAnsi="Times New Roman"/>
          <w:b w:val="0"/>
          <w:i w:val="0"/>
          <w:sz w:val="19"/>
        </w:rPr>
        <w:t xml:space="preserve">, CC BY-NC-SA 4.0), a 35,000-image, 8.4 GB subset of GenImage [2]: 17,500 real ImageNet photographs and 2,500 images from each of </w:t>
      </w:r>
      <w:r>
        <w:rPr>
          <w:rFonts w:ascii="Times New Roman" w:hAnsi="Times New Roman"/>
          <w:b/>
          <w:i w:val="0"/>
          <w:sz w:val="19"/>
        </w:rPr>
        <w:t>seven</w:t>
      </w:r>
      <w:r>
        <w:rPr>
          <w:rFonts w:ascii="Times New Roman" w:hAnsi="Times New Roman"/>
          <w:b w:val="0"/>
          <w:i w:val="0"/>
          <w:sz w:val="19"/>
        </w:rPr>
        <w:t xml:space="preserve"> generators — ADM, BigGAN, GLIDE, Midjourney, SD 1.5, VQDM and Wukong. Every row carries its generator label. Inspecting the files directly, we confirmed that each generator emits exactly one resolution while real images vary, and that all images are JPEG except ADM, which is PNG. GenImage's format bias is therefore largely absent here, which is what makes this subset useful for our purpose: </w:t>
      </w:r>
      <w:r>
        <w:rPr>
          <w:rFonts w:ascii="Times New Roman" w:hAnsi="Times New Roman"/>
          <w:b/>
          <w:i w:val="0"/>
          <w:sz w:val="19"/>
        </w:rPr>
        <w:t>size is the only substantial surviving confound</w:t>
      </w:r>
      <w:r>
        <w:rPr>
          <w:rFonts w:ascii="Times New Roman" w:hAnsi="Times New Roman"/>
          <w:b w:val="0"/>
          <w:i w:val="0"/>
          <w:sz w:val="19"/>
        </w:rPr>
        <w:t>.</w:t>
      </w:r>
    </w:p>
    <w:tbl>
      <w:tblPr>
        <w:tblStyle w:val="TableGrid"/>
        <w:tblW w:type="auto" w:w="0"/>
        <w:tblLayout w:type="fixed"/>
        <w:tblLook w:firstColumn="1" w:firstRow="1" w:lastColumn="0" w:lastRow="0" w:noHBand="0" w:noVBand="1" w:val="04A0"/>
      </w:tblPr>
      <w:tblGrid>
        <w:gridCol w:w="1644"/>
        <w:gridCol w:w="1644"/>
        <w:gridCol w:w="1644"/>
        <w:gridCol w:w="1644"/>
        <w:gridCol w:w="1644"/>
        <w:gridCol w:w="1644"/>
      </w:tblGrid>
      <w:tr>
        <w:trPr>
          <w:cantSplit/>
        </w:trPr>
        <w:tc>
          <w:tcPr>
            <w:tcW w:type="dxa" w:w="1871"/>
            <w:vAlign w:val="center"/>
            <w:tcMar>
              <w:top w:w="14" w:type="dxa"/>
              <w:bottom w:w="14" w:type="dxa"/>
              <w:left w:w="40" w:type="dxa"/>
              <w:right w:w="40" w:type="dxa"/>
            </w:tcMar>
            <w:shd w:val="clear" w:fill="E8EDF5"/>
          </w:tcPr>
          <w:p>
            <w:pPr>
              <w:keepNext/>
              <w:spacing w:before="10" w:after="10" w:line="240" w:lineRule="auto"/>
              <w:jc w:val="center"/>
            </w:pPr>
            <w:r>
              <w:rPr>
                <w:rFonts w:ascii="Times New Roman" w:hAnsi="Times New Roman"/>
                <w:b/>
                <w:sz w:val="16"/>
              </w:rPr>
            </w:r>
          </w:p>
        </w:tc>
        <w:tc>
          <w:tcPr>
            <w:tcW w:type="dxa" w:w="1247"/>
            <w:vAlign w:val="center"/>
            <w:tcMar>
              <w:top w:w="14" w:type="dxa"/>
              <w:bottom w:w="14" w:type="dxa"/>
              <w:left w:w="40" w:type="dxa"/>
              <w:right w:w="40" w:type="dxa"/>
            </w:tcMar>
            <w:shd w:val="clear" w:fill="E8EDF5"/>
          </w:tcPr>
          <w:p>
            <w:pPr>
              <w:keepNext/>
              <w:spacing w:before="10" w:after="10" w:line="240" w:lineRule="auto"/>
              <w:jc w:val="center"/>
            </w:pPr>
            <w:r>
              <w:rPr>
                <w:rFonts w:ascii="Times New Roman" w:hAnsi="Times New Roman"/>
                <w:b/>
                <w:sz w:val="16"/>
              </w:rPr>
              <w:t>BigGAN</w:t>
            </w:r>
          </w:p>
        </w:tc>
        <w:tc>
          <w:tcPr>
            <w:tcW w:type="dxa" w:w="1871"/>
            <w:vAlign w:val="center"/>
            <w:tcMar>
              <w:top w:w="14" w:type="dxa"/>
              <w:bottom w:w="14" w:type="dxa"/>
              <w:left w:w="40" w:type="dxa"/>
              <w:right w:w="40" w:type="dxa"/>
            </w:tcMar>
            <w:shd w:val="clear" w:fill="E8EDF5"/>
          </w:tcPr>
          <w:p>
            <w:pPr>
              <w:keepNext/>
              <w:spacing w:before="10" w:after="10" w:line="240" w:lineRule="auto"/>
              <w:jc w:val="center"/>
            </w:pPr>
            <w:r>
              <w:rPr>
                <w:rFonts w:ascii="Times New Roman" w:hAnsi="Times New Roman"/>
                <w:b/>
                <w:sz w:val="16"/>
              </w:rPr>
              <w:t>ADM · GLIDE · VQDM</w:t>
            </w:r>
          </w:p>
        </w:tc>
        <w:tc>
          <w:tcPr>
            <w:tcW w:type="dxa" w:w="1587"/>
            <w:vAlign w:val="center"/>
            <w:tcMar>
              <w:top w:w="14" w:type="dxa"/>
              <w:bottom w:w="14" w:type="dxa"/>
              <w:left w:w="40" w:type="dxa"/>
              <w:right w:w="40" w:type="dxa"/>
            </w:tcMar>
            <w:shd w:val="clear" w:fill="E8EDF5"/>
          </w:tcPr>
          <w:p>
            <w:pPr>
              <w:keepNext/>
              <w:spacing w:before="10" w:after="10" w:line="240" w:lineRule="auto"/>
              <w:jc w:val="center"/>
            </w:pPr>
            <w:r>
              <w:rPr>
                <w:rFonts w:ascii="Times New Roman" w:hAnsi="Times New Roman"/>
                <w:b/>
                <w:sz w:val="16"/>
              </w:rPr>
              <w:t>SD 1.5 · Wukong</w:t>
            </w:r>
          </w:p>
        </w:tc>
        <w:tc>
          <w:tcPr>
            <w:tcW w:type="dxa" w:w="1361"/>
            <w:vAlign w:val="center"/>
            <w:tcMar>
              <w:top w:w="14" w:type="dxa"/>
              <w:bottom w:w="14" w:type="dxa"/>
              <w:left w:w="40" w:type="dxa"/>
              <w:right w:w="40" w:type="dxa"/>
            </w:tcMar>
            <w:shd w:val="clear" w:fill="E8EDF5"/>
          </w:tcPr>
          <w:p>
            <w:pPr>
              <w:keepNext/>
              <w:spacing w:before="10" w:after="10" w:line="240" w:lineRule="auto"/>
              <w:jc w:val="center"/>
            </w:pPr>
            <w:r>
              <w:rPr>
                <w:rFonts w:ascii="Times New Roman" w:hAnsi="Times New Roman"/>
                <w:b/>
                <w:sz w:val="16"/>
              </w:rPr>
              <w:t>Midjourney</w:t>
            </w:r>
          </w:p>
        </w:tc>
        <w:tc>
          <w:tcPr>
            <w:tcW w:type="dxa" w:w="1757"/>
            <w:vAlign w:val="center"/>
            <w:tcMar>
              <w:top w:w="14" w:type="dxa"/>
              <w:bottom w:w="14" w:type="dxa"/>
              <w:left w:w="40" w:type="dxa"/>
              <w:right w:w="40" w:type="dxa"/>
            </w:tcMar>
            <w:shd w:val="clear" w:fill="E8EDF5"/>
          </w:tcPr>
          <w:p>
            <w:pPr>
              <w:keepNext/>
              <w:spacing w:before="10" w:after="10" w:line="240" w:lineRule="auto"/>
              <w:jc w:val="center"/>
            </w:pPr>
            <w:r>
              <w:rPr>
                <w:rFonts w:ascii="Times New Roman" w:hAnsi="Times New Roman"/>
                <w:b/>
                <w:sz w:val="16"/>
              </w:rPr>
              <w:t>Real (ImageNet)</w:t>
            </w:r>
          </w:p>
        </w:tc>
      </w:tr>
      <w:tr>
        <w:trPr>
          <w:cantSplit/>
        </w:trPr>
        <w:tc>
          <w:tcPr>
            <w:tcW w:type="dxa" w:w="1871"/>
            <w:vAlign w:val="center"/>
            <w:tcMar>
              <w:top w:w="14" w:type="dxa"/>
              <w:bottom w:w="14" w:type="dxa"/>
              <w:left w:w="40" w:type="dxa"/>
              <w:right w:w="40" w:type="dxa"/>
            </w:tcMar>
          </w:tcPr>
          <w:p>
            <w:pPr>
              <w:keepNext/>
              <w:spacing w:before="10" w:after="10" w:line="240" w:lineRule="auto"/>
              <w:jc w:val="left"/>
            </w:pPr>
            <w:r>
              <w:rPr>
                <w:rFonts w:ascii="Times New Roman" w:hAnsi="Times New Roman"/>
                <w:b/>
                <w:sz w:val="16"/>
              </w:rPr>
              <w:t>Native resolution</w:t>
            </w:r>
          </w:p>
        </w:tc>
        <w:tc>
          <w:tcPr>
            <w:tcW w:type="dxa" w:w="1247"/>
            <w:vAlign w:val="center"/>
            <w:tcMar>
              <w:top w:w="14" w:type="dxa"/>
              <w:bottom w:w="14" w:type="dxa"/>
              <w:left w:w="40" w:type="dxa"/>
              <w:right w:w="40" w:type="dxa"/>
            </w:tcMar>
          </w:tcPr>
          <w:p>
            <w:pPr>
              <w:keepNext/>
              <w:spacing w:before="10" w:after="10" w:line="240" w:lineRule="auto"/>
              <w:jc w:val="center"/>
            </w:pPr>
            <w:r>
              <w:rPr>
                <w:rFonts w:ascii="Times New Roman" w:hAnsi="Times New Roman"/>
                <w:b w:val="0"/>
                <w:sz w:val="16"/>
              </w:rPr>
              <w:t>128²</w:t>
            </w:r>
          </w:p>
        </w:tc>
        <w:tc>
          <w:tcPr>
            <w:tcW w:type="dxa" w:w="1871"/>
            <w:vAlign w:val="center"/>
            <w:tcMar>
              <w:top w:w="14" w:type="dxa"/>
              <w:bottom w:w="14" w:type="dxa"/>
              <w:left w:w="40" w:type="dxa"/>
              <w:right w:w="40" w:type="dxa"/>
            </w:tcMar>
          </w:tcPr>
          <w:p>
            <w:pPr>
              <w:keepNext/>
              <w:spacing w:before="10" w:after="10" w:line="240" w:lineRule="auto"/>
              <w:jc w:val="center"/>
            </w:pPr>
            <w:r>
              <w:rPr>
                <w:rFonts w:ascii="Times New Roman" w:hAnsi="Times New Roman"/>
                <w:b w:val="0"/>
                <w:sz w:val="16"/>
              </w:rPr>
              <w:t>256²</w:t>
            </w:r>
          </w:p>
        </w:tc>
        <w:tc>
          <w:tcPr>
            <w:tcW w:type="dxa" w:w="1587"/>
            <w:vAlign w:val="center"/>
            <w:tcMar>
              <w:top w:w="14" w:type="dxa"/>
              <w:bottom w:w="14" w:type="dxa"/>
              <w:left w:w="40" w:type="dxa"/>
              <w:right w:w="40" w:type="dxa"/>
            </w:tcMar>
          </w:tcPr>
          <w:p>
            <w:pPr>
              <w:keepNext/>
              <w:spacing w:before="10" w:after="10" w:line="240" w:lineRule="auto"/>
              <w:jc w:val="center"/>
            </w:pPr>
            <w:r>
              <w:rPr>
                <w:rFonts w:ascii="Times New Roman" w:hAnsi="Times New Roman"/>
                <w:b w:val="0"/>
                <w:sz w:val="16"/>
              </w:rPr>
              <w:t>512²</w:t>
            </w:r>
          </w:p>
        </w:tc>
        <w:tc>
          <w:tcPr>
            <w:tcW w:type="dxa" w:w="1361"/>
            <w:vAlign w:val="center"/>
            <w:tcMar>
              <w:top w:w="14" w:type="dxa"/>
              <w:bottom w:w="14" w:type="dxa"/>
              <w:left w:w="40" w:type="dxa"/>
              <w:right w:w="40" w:type="dxa"/>
            </w:tcMar>
          </w:tcPr>
          <w:p>
            <w:pPr>
              <w:keepNext/>
              <w:spacing w:before="10" w:after="10" w:line="240" w:lineRule="auto"/>
              <w:jc w:val="center"/>
            </w:pPr>
            <w:r>
              <w:rPr>
                <w:rFonts w:ascii="Times New Roman" w:hAnsi="Times New Roman"/>
                <w:b w:val="0"/>
                <w:sz w:val="16"/>
              </w:rPr>
              <w:t>1024²</w:t>
            </w:r>
          </w:p>
        </w:tc>
        <w:tc>
          <w:tcPr>
            <w:tcW w:type="dxa" w:w="1757"/>
            <w:vAlign w:val="center"/>
            <w:tcMar>
              <w:top w:w="14" w:type="dxa"/>
              <w:bottom w:w="14" w:type="dxa"/>
              <w:left w:w="40" w:type="dxa"/>
              <w:right w:w="40" w:type="dxa"/>
            </w:tcMar>
          </w:tcPr>
          <w:p>
            <w:pPr>
              <w:keepNext/>
              <w:spacing w:before="10" w:after="10" w:line="240" w:lineRule="auto"/>
              <w:jc w:val="center"/>
            </w:pPr>
            <w:r>
              <w:rPr>
                <w:rFonts w:ascii="Times New Roman" w:hAnsi="Times New Roman"/>
                <w:b w:val="0"/>
                <w:sz w:val="16"/>
              </w:rPr>
              <w:t>variable (e.g. 500×375)</w:t>
            </w:r>
          </w:p>
        </w:tc>
      </w:tr>
    </w:tbl>
    <w:p>
      <w:pPr>
        <w:spacing w:before="20" w:after="80" w:line="240" w:lineRule="auto"/>
        <w:jc w:val="both"/>
      </w:pPr>
      <w:r>
        <w:rPr>
          <w:rFonts w:ascii="Times New Roman" w:hAnsi="Times New Roman"/>
          <w:b/>
          <w:sz w:val="17"/>
        </w:rPr>
        <w:t>Table 1.</w:t>
      </w:r>
      <w:r>
        <w:rPr>
          <w:rFonts w:ascii="Times New Roman" w:hAnsi="Times New Roman"/>
          <w:sz w:val="17"/>
        </w:rPr>
        <w:t xml:space="preserve"> Native resolutions. Class and generator are both readable from size alone — this is the confound the project is about. Only the real class has variable aspect ratio, a fact that becomes decisive for the pad arm in §5.</w:t>
      </w:r>
    </w:p>
    <w:p>
      <w:pPr>
        <w:spacing w:before="0" w:after="44" w:line="240" w:lineRule="auto"/>
        <w:jc w:val="both"/>
      </w:pPr>
      <w:r>
        <w:rPr>
          <w:rFonts w:ascii="Times New Roman" w:hAnsi="Times New Roman"/>
          <w:b/>
          <w:i w:val="0"/>
          <w:sz w:val="19"/>
        </w:rPr>
        <w:t>Splits.</w:t>
      </w:r>
      <w:r>
        <w:rPr>
          <w:rFonts w:ascii="Times New Roman" w:hAnsi="Times New Roman"/>
          <w:b w:val="0"/>
          <w:i w:val="0"/>
          <w:sz w:val="19"/>
        </w:rPr>
        <w:t xml:space="preserve"> The dataset ships a </w:t>
      </w:r>
      <w:r>
        <w:rPr>
          <w:rFonts w:ascii="Consolas" w:hAnsi="Consolas"/>
          <w:b w:val="0"/>
          <w:i w:val="0"/>
          <w:sz w:val="18"/>
        </w:rPr>
        <w:t>train</w:t>
      </w:r>
      <w:r>
        <w:rPr>
          <w:rFonts w:ascii="Times New Roman" w:hAnsi="Times New Roman"/>
          <w:b w:val="0"/>
          <w:i w:val="0"/>
          <w:sz w:val="19"/>
        </w:rPr>
        <w:t xml:space="preserve"> split of 28,000 and a </w:t>
      </w:r>
      <w:r>
        <w:rPr>
          <w:rFonts w:ascii="Consolas" w:hAnsi="Consolas"/>
          <w:b w:val="0"/>
          <w:i w:val="0"/>
          <w:sz w:val="18"/>
        </w:rPr>
        <w:t>validation</w:t>
      </w:r>
      <w:r>
        <w:rPr>
          <w:rFonts w:ascii="Times New Roman" w:hAnsi="Times New Roman"/>
          <w:b w:val="0"/>
          <w:i w:val="0"/>
          <w:sz w:val="19"/>
        </w:rPr>
        <w:t xml:space="preserve"> split of 7,000. We use the shipped </w:t>
      </w:r>
      <w:r>
        <w:rPr>
          <w:rFonts w:ascii="Consolas" w:hAnsi="Consolas"/>
          <w:b w:val="0"/>
          <w:i w:val="0"/>
          <w:sz w:val="18"/>
        </w:rPr>
        <w:t>validation</w:t>
      </w:r>
      <w:r>
        <w:rPr>
          <w:rFonts w:ascii="Times New Roman" w:hAnsi="Times New Roman"/>
          <w:b w:val="0"/>
          <w:i w:val="0"/>
          <w:sz w:val="19"/>
        </w:rPr>
        <w:t xml:space="preserve"> split as our </w:t>
      </w:r>
      <w:r>
        <w:rPr>
          <w:rFonts w:ascii="Times New Roman" w:hAnsi="Times New Roman"/>
          <w:b/>
          <w:i w:val="0"/>
          <w:sz w:val="19"/>
        </w:rPr>
        <w:t>test</w:t>
      </w:r>
      <w:r>
        <w:rPr>
          <w:rFonts w:ascii="Times New Roman" w:hAnsi="Times New Roman"/>
          <w:b w:val="0"/>
          <w:i w:val="0"/>
          <w:sz w:val="19"/>
        </w:rPr>
        <w:t xml:space="preserve"> set and carve our own validation set from 10% of </w:t>
      </w:r>
      <w:r>
        <w:rPr>
          <w:rFonts w:ascii="Consolas" w:hAnsi="Consolas"/>
          <w:b w:val="0"/>
          <w:i w:val="0"/>
          <w:sz w:val="18"/>
        </w:rPr>
        <w:t>train</w:t>
      </w:r>
      <w:r>
        <w:rPr>
          <w:rFonts w:ascii="Times New Roman" w:hAnsi="Times New Roman"/>
          <w:b w:val="0"/>
          <w:i w:val="0"/>
          <w:sz w:val="19"/>
        </w:rPr>
        <w:t xml:space="preserve">, giving per run 3,600 training / 400 validation / 4,000 test images. Model selection uses the internal validation set only, so no reported number ever influenced training. Each matrix cell pairs the target generator's 500 test fakes with the </w:t>
      </w:r>
      <w:r>
        <w:rPr>
          <w:rFonts w:ascii="Times New Roman" w:hAnsi="Times New Roman"/>
          <w:b/>
          <w:i w:val="0"/>
          <w:sz w:val="19"/>
        </w:rPr>
        <w:t>same fixed 500 real images</w:t>
      </w:r>
      <w:r>
        <w:rPr>
          <w:rFonts w:ascii="Times New Roman" w:hAnsi="Times New Roman"/>
          <w:b w:val="0"/>
          <w:i w:val="0"/>
          <w:sz w:val="19"/>
        </w:rPr>
        <w:t>, so every cell is exactly balanced at n = 1,000 and accuracy is directly interpretable; the binomial standard error is ±1.6 pp at p = 0.5 and ±1.0 pp at p = 0.9.</w:t>
      </w:r>
    </w:p>
    <w:p>
      <w:pPr>
        <w:spacing w:before="120" w:after="40" w:line="240" w:lineRule="auto"/>
        <w:jc w:val="left"/>
      </w:pPr>
      <w:r>
        <w:rPr>
          <w:rFonts w:ascii="Times New Roman" w:hAnsi="Times New Roman"/>
          <w:b/>
          <w:i w:val="0"/>
          <w:color w:val="1F3F6E"/>
          <w:sz w:val="21"/>
        </w:rPr>
        <w:t>4  Models and hyperparameters</w:t>
      </w:r>
    </w:p>
    <w:p>
      <w:pPr>
        <w:spacing w:before="0" w:after="44" w:line="240" w:lineRule="auto"/>
        <w:jc w:val="both"/>
      </w:pPr>
      <w:r>
        <w:rPr>
          <w:rFonts w:ascii="Times New Roman" w:hAnsi="Times New Roman"/>
          <w:b/>
          <w:i w:val="0"/>
          <w:sz w:val="19"/>
        </w:rPr>
        <w:t>Architecture.</w:t>
      </w:r>
      <w:r>
        <w:rPr>
          <w:rFonts w:ascii="Times New Roman" w:hAnsi="Times New Roman"/>
          <w:b w:val="0"/>
          <w:i w:val="0"/>
          <w:sz w:val="19"/>
        </w:rPr>
        <w:t xml:space="preserve"> A compact CNN trained </w:t>
      </w:r>
      <w:r>
        <w:rPr>
          <w:rFonts w:ascii="Times New Roman" w:hAnsi="Times New Roman"/>
          <w:b/>
          <w:i w:val="0"/>
          <w:sz w:val="19"/>
        </w:rPr>
        <w:t>from scratch</w:t>
      </w:r>
      <w:r>
        <w:rPr>
          <w:rFonts w:ascii="Times New Roman" w:hAnsi="Times New Roman"/>
          <w:b w:val="0"/>
          <w:i w:val="0"/>
          <w:sz w:val="19"/>
        </w:rPr>
        <w:t xml:space="preserve"> in PyTorch, 1,173,473 parameters: four blocks of [Conv 3×3 → BatchNorm → ReLU] ×2 followed by 2×2 max-pooling, with widths 32/64/128/256 taking the 128×128 input down to 8×8, then global average pooling, dropout 0.3, and a single linear unit emitting one logit. Training from scratch is not a shortcut but a requirement: the real class </w:t>
      </w:r>
      <w:r>
        <w:rPr>
          <w:rFonts w:ascii="Times New Roman" w:hAnsi="Times New Roman"/>
          <w:b w:val="0"/>
          <w:i/>
          <w:sz w:val="19"/>
        </w:rPr>
        <w:t>is</w:t>
      </w:r>
      <w:r>
        <w:rPr>
          <w:rFonts w:ascii="Times New Roman" w:hAnsi="Times New Roman"/>
          <w:b w:val="0"/>
          <w:i w:val="0"/>
          <w:sz w:val="19"/>
        </w:rPr>
        <w:t xml:space="preserve"> ImageNet, so any ImageNet-pretrained backbone would arrive already having seen the negative class. Two design choices follow from the nature of the signal. Nothing downsamples before the end of the first block, because the real-versus-generated cue is high-frequency and early pooling would destroy it; and the head is global average pooling rather than a flatten, because the evidence is a location-free texture statistic rather than an object in a particular place. The receptive field at the final block is 76×76, 59% of the image width.</w:t>
      </w:r>
    </w:p>
    <w:tbl>
      <w:tblPr>
        <w:tblStyle w:val="TableGrid"/>
        <w:tblW w:type="auto" w:w="0"/>
        <w:tblLayout w:type="fixed"/>
        <w:tblLook w:firstColumn="1" w:firstRow="1" w:lastColumn="0" w:lastRow="0" w:noHBand="0" w:noVBand="1" w:val="04A0"/>
      </w:tblPr>
      <w:tblGrid>
        <w:gridCol w:w="1644"/>
        <w:gridCol w:w="1644"/>
        <w:gridCol w:w="1644"/>
        <w:gridCol w:w="1644"/>
        <w:gridCol w:w="1644"/>
        <w:gridCol w:w="1644"/>
      </w:tblGrid>
      <w:tr>
        <w:trPr>
          <w:cantSplit/>
        </w:trPr>
        <w:tc>
          <w:tcPr>
            <w:tcW w:type="dxa" w:w="1644"/>
            <w:vAlign w:val="center"/>
            <w:tcMar>
              <w:top w:w="14" w:type="dxa"/>
              <w:bottom w:w="14" w:type="dxa"/>
              <w:left w:w="40" w:type="dxa"/>
              <w:right w:w="40" w:type="dxa"/>
            </w:tcMar>
            <w:shd w:val="clear" w:fill="F2F5FA"/>
          </w:tcPr>
          <w:p>
            <w:pPr>
              <w:keepNext/>
              <w:spacing w:before="10" w:after="10" w:line="240" w:lineRule="auto"/>
              <w:jc w:val="left"/>
            </w:pPr>
            <w:r>
              <w:rPr>
                <w:rFonts w:ascii="Times New Roman" w:hAnsi="Times New Roman"/>
                <w:b/>
                <w:sz w:val="16"/>
              </w:rPr>
              <w:t>Optimizer</w:t>
            </w:r>
          </w:p>
        </w:tc>
        <w:tc>
          <w:tcPr>
            <w:tcW w:type="dxa" w:w="1644"/>
            <w:vAlign w:val="center"/>
            <w:tcMar>
              <w:top w:w="14" w:type="dxa"/>
              <w:bottom w:w="14" w:type="dxa"/>
              <w:left w:w="40" w:type="dxa"/>
              <w:right w:w="40" w:type="dxa"/>
            </w:tcMar>
          </w:tcPr>
          <w:p>
            <w:pPr>
              <w:keepNext/>
              <w:spacing w:before="10" w:after="10" w:line="240" w:lineRule="auto"/>
              <w:jc w:val="left"/>
            </w:pPr>
            <w:r>
              <w:rPr>
                <w:rFonts w:ascii="Times New Roman" w:hAnsi="Times New Roman"/>
                <w:b w:val="0"/>
                <w:sz w:val="16"/>
              </w:rPr>
              <w:t>AdamW</w:t>
            </w:r>
          </w:p>
        </w:tc>
        <w:tc>
          <w:tcPr>
            <w:tcW w:type="dxa" w:w="1644"/>
            <w:vAlign w:val="center"/>
            <w:tcMar>
              <w:top w:w="14" w:type="dxa"/>
              <w:bottom w:w="14" w:type="dxa"/>
              <w:left w:w="40" w:type="dxa"/>
              <w:right w:w="40" w:type="dxa"/>
            </w:tcMar>
            <w:shd w:val="clear" w:fill="F2F5FA"/>
          </w:tcPr>
          <w:p>
            <w:pPr>
              <w:keepNext/>
              <w:spacing w:before="10" w:after="10" w:line="240" w:lineRule="auto"/>
              <w:jc w:val="left"/>
            </w:pPr>
            <w:r>
              <w:rPr>
                <w:rFonts w:ascii="Times New Roman" w:hAnsi="Times New Roman"/>
                <w:b/>
                <w:sz w:val="16"/>
              </w:rPr>
              <w:t>Learning rate</w:t>
            </w:r>
          </w:p>
        </w:tc>
        <w:tc>
          <w:tcPr>
            <w:tcW w:type="dxa" w:w="1644"/>
            <w:vAlign w:val="center"/>
            <w:tcMar>
              <w:top w:w="14" w:type="dxa"/>
              <w:bottom w:w="14" w:type="dxa"/>
              <w:left w:w="40" w:type="dxa"/>
              <w:right w:w="40" w:type="dxa"/>
            </w:tcMar>
          </w:tcPr>
          <w:p>
            <w:pPr>
              <w:keepNext/>
              <w:spacing w:before="10" w:after="10" w:line="240" w:lineRule="auto"/>
              <w:jc w:val="left"/>
            </w:pPr>
            <w:r>
              <w:rPr>
                <w:rFonts w:ascii="Times New Roman" w:hAnsi="Times New Roman"/>
                <w:b w:val="0"/>
                <w:sz w:val="16"/>
              </w:rPr>
              <w:t>3×10⁻⁴</w:t>
            </w:r>
          </w:p>
        </w:tc>
        <w:tc>
          <w:tcPr>
            <w:tcW w:type="dxa" w:w="1644"/>
            <w:vAlign w:val="center"/>
            <w:tcMar>
              <w:top w:w="14" w:type="dxa"/>
              <w:bottom w:w="14" w:type="dxa"/>
              <w:left w:w="40" w:type="dxa"/>
              <w:right w:w="40" w:type="dxa"/>
            </w:tcMar>
            <w:shd w:val="clear" w:fill="F2F5FA"/>
          </w:tcPr>
          <w:p>
            <w:pPr>
              <w:keepNext/>
              <w:spacing w:before="10" w:after="10" w:line="240" w:lineRule="auto"/>
              <w:jc w:val="left"/>
            </w:pPr>
            <w:r>
              <w:rPr>
                <w:rFonts w:ascii="Times New Roman" w:hAnsi="Times New Roman"/>
                <w:b/>
                <w:sz w:val="16"/>
              </w:rPr>
              <w:t>Weight decay</w:t>
            </w:r>
          </w:p>
        </w:tc>
        <w:tc>
          <w:tcPr>
            <w:tcW w:type="dxa" w:w="2211"/>
            <w:vAlign w:val="center"/>
            <w:tcMar>
              <w:top w:w="14" w:type="dxa"/>
              <w:bottom w:w="14" w:type="dxa"/>
              <w:left w:w="40" w:type="dxa"/>
              <w:right w:w="40" w:type="dxa"/>
            </w:tcMar>
          </w:tcPr>
          <w:p>
            <w:pPr>
              <w:keepNext/>
              <w:spacing w:before="10" w:after="10" w:line="240" w:lineRule="auto"/>
              <w:jc w:val="left"/>
            </w:pPr>
            <w:r>
              <w:rPr>
                <w:rFonts w:ascii="Times New Roman" w:hAnsi="Times New Roman"/>
                <w:b w:val="0"/>
                <w:sz w:val="16"/>
              </w:rPr>
              <w:t>1×10⁻⁴</w:t>
            </w:r>
          </w:p>
        </w:tc>
      </w:tr>
      <w:tr>
        <w:trPr>
          <w:cantSplit/>
        </w:trPr>
        <w:tc>
          <w:tcPr>
            <w:tcW w:type="dxa" w:w="1644"/>
            <w:vAlign w:val="center"/>
            <w:tcMar>
              <w:top w:w="14" w:type="dxa"/>
              <w:bottom w:w="14" w:type="dxa"/>
              <w:left w:w="40" w:type="dxa"/>
              <w:right w:w="40" w:type="dxa"/>
            </w:tcMar>
            <w:shd w:val="clear" w:fill="F2F5FA"/>
          </w:tcPr>
          <w:p>
            <w:pPr>
              <w:keepNext/>
              <w:spacing w:before="10" w:after="10" w:line="240" w:lineRule="auto"/>
              <w:jc w:val="left"/>
            </w:pPr>
            <w:r>
              <w:rPr>
                <w:rFonts w:ascii="Times New Roman" w:hAnsi="Times New Roman"/>
                <w:b/>
                <w:sz w:val="16"/>
              </w:rPr>
              <w:t>Scheduler</w:t>
            </w:r>
          </w:p>
        </w:tc>
        <w:tc>
          <w:tcPr>
            <w:tcW w:type="dxa" w:w="1644"/>
            <w:vAlign w:val="center"/>
            <w:tcMar>
              <w:top w:w="14" w:type="dxa"/>
              <w:bottom w:w="14" w:type="dxa"/>
              <w:left w:w="40" w:type="dxa"/>
              <w:right w:w="40" w:type="dxa"/>
            </w:tcMar>
          </w:tcPr>
          <w:p>
            <w:pPr>
              <w:keepNext/>
              <w:spacing w:before="10" w:after="10" w:line="240" w:lineRule="auto"/>
              <w:jc w:val="left"/>
            </w:pPr>
            <w:r>
              <w:rPr>
                <w:rFonts w:ascii="Times New Roman" w:hAnsi="Times New Roman"/>
                <w:b w:val="0"/>
                <w:sz w:val="16"/>
              </w:rPr>
              <w:t>Cosine → 0</w:t>
            </w:r>
          </w:p>
        </w:tc>
        <w:tc>
          <w:tcPr>
            <w:tcW w:type="dxa" w:w="1644"/>
            <w:vAlign w:val="center"/>
            <w:tcMar>
              <w:top w:w="14" w:type="dxa"/>
              <w:bottom w:w="14" w:type="dxa"/>
              <w:left w:w="40" w:type="dxa"/>
              <w:right w:w="40" w:type="dxa"/>
            </w:tcMar>
            <w:shd w:val="clear" w:fill="F2F5FA"/>
          </w:tcPr>
          <w:p>
            <w:pPr>
              <w:keepNext/>
              <w:spacing w:before="10" w:after="10" w:line="240" w:lineRule="auto"/>
              <w:jc w:val="left"/>
            </w:pPr>
            <w:r>
              <w:rPr>
                <w:rFonts w:ascii="Times New Roman" w:hAnsi="Times New Roman"/>
                <w:b/>
                <w:sz w:val="16"/>
              </w:rPr>
              <w:t>Batch size</w:t>
            </w:r>
          </w:p>
        </w:tc>
        <w:tc>
          <w:tcPr>
            <w:tcW w:type="dxa" w:w="1644"/>
            <w:vAlign w:val="center"/>
            <w:tcMar>
              <w:top w:w="14" w:type="dxa"/>
              <w:bottom w:w="14" w:type="dxa"/>
              <w:left w:w="40" w:type="dxa"/>
              <w:right w:w="40" w:type="dxa"/>
            </w:tcMar>
          </w:tcPr>
          <w:p>
            <w:pPr>
              <w:keepNext/>
              <w:spacing w:before="10" w:after="10" w:line="240" w:lineRule="auto"/>
              <w:jc w:val="left"/>
            </w:pPr>
            <w:r>
              <w:rPr>
                <w:rFonts w:ascii="Times New Roman" w:hAnsi="Times New Roman"/>
                <w:b w:val="0"/>
                <w:sz w:val="16"/>
              </w:rPr>
              <w:t>128</w:t>
            </w:r>
          </w:p>
        </w:tc>
        <w:tc>
          <w:tcPr>
            <w:tcW w:type="dxa" w:w="1644"/>
            <w:vAlign w:val="center"/>
            <w:tcMar>
              <w:top w:w="14" w:type="dxa"/>
              <w:bottom w:w="14" w:type="dxa"/>
              <w:left w:w="40" w:type="dxa"/>
              <w:right w:w="40" w:type="dxa"/>
            </w:tcMar>
            <w:shd w:val="clear" w:fill="F2F5FA"/>
          </w:tcPr>
          <w:p>
            <w:pPr>
              <w:keepNext/>
              <w:spacing w:before="10" w:after="10" w:line="240" w:lineRule="auto"/>
              <w:jc w:val="left"/>
            </w:pPr>
            <w:r>
              <w:rPr>
                <w:rFonts w:ascii="Times New Roman" w:hAnsi="Times New Roman"/>
                <w:b/>
                <w:sz w:val="16"/>
              </w:rPr>
              <w:t>Epochs</w:t>
            </w:r>
          </w:p>
        </w:tc>
        <w:tc>
          <w:tcPr>
            <w:tcW w:type="dxa" w:w="2211"/>
            <w:vAlign w:val="center"/>
            <w:tcMar>
              <w:top w:w="14" w:type="dxa"/>
              <w:bottom w:w="14" w:type="dxa"/>
              <w:left w:w="40" w:type="dxa"/>
              <w:right w:w="40" w:type="dxa"/>
            </w:tcMar>
          </w:tcPr>
          <w:p>
            <w:pPr>
              <w:keepNext/>
              <w:spacing w:before="10" w:after="10" w:line="240" w:lineRule="auto"/>
              <w:jc w:val="left"/>
            </w:pPr>
            <w:r>
              <w:rPr>
                <w:rFonts w:ascii="Times New Roman" w:hAnsi="Times New Roman"/>
                <w:b w:val="0"/>
                <w:sz w:val="16"/>
              </w:rPr>
              <w:t>40</w:t>
            </w:r>
          </w:p>
        </w:tc>
      </w:tr>
      <w:tr>
        <w:trPr>
          <w:cantSplit/>
        </w:trPr>
        <w:tc>
          <w:tcPr>
            <w:tcW w:type="dxa" w:w="1644"/>
            <w:vAlign w:val="center"/>
            <w:tcMar>
              <w:top w:w="14" w:type="dxa"/>
              <w:bottom w:w="14" w:type="dxa"/>
              <w:left w:w="40" w:type="dxa"/>
              <w:right w:w="40" w:type="dxa"/>
            </w:tcMar>
            <w:shd w:val="clear" w:fill="F2F5FA"/>
          </w:tcPr>
          <w:p>
            <w:pPr>
              <w:keepNext/>
              <w:spacing w:before="10" w:after="10" w:line="240" w:lineRule="auto"/>
              <w:jc w:val="left"/>
            </w:pPr>
            <w:r>
              <w:rPr>
                <w:rFonts w:ascii="Times New Roman" w:hAnsi="Times New Roman"/>
                <w:b/>
                <w:sz w:val="16"/>
              </w:rPr>
              <w:t>Loss</w:t>
            </w:r>
          </w:p>
        </w:tc>
        <w:tc>
          <w:tcPr>
            <w:tcW w:type="dxa" w:w="1644"/>
            <w:vAlign w:val="center"/>
            <w:tcMar>
              <w:top w:w="14" w:type="dxa"/>
              <w:bottom w:w="14" w:type="dxa"/>
              <w:left w:w="40" w:type="dxa"/>
              <w:right w:w="40" w:type="dxa"/>
            </w:tcMar>
          </w:tcPr>
          <w:p>
            <w:pPr>
              <w:keepNext/>
              <w:spacing w:before="10" w:after="10" w:line="240" w:lineRule="auto"/>
              <w:jc w:val="left"/>
            </w:pPr>
            <w:r>
              <w:rPr>
                <w:rFonts w:ascii="Times New Roman" w:hAnsi="Times New Roman"/>
                <w:b w:val="0"/>
                <w:sz w:val="16"/>
              </w:rPr>
              <w:t>BCE-with-logits</w:t>
            </w:r>
          </w:p>
        </w:tc>
        <w:tc>
          <w:tcPr>
            <w:tcW w:type="dxa" w:w="1644"/>
            <w:vAlign w:val="center"/>
            <w:tcMar>
              <w:top w:w="14" w:type="dxa"/>
              <w:bottom w:w="14" w:type="dxa"/>
              <w:left w:w="40" w:type="dxa"/>
              <w:right w:w="40" w:type="dxa"/>
            </w:tcMar>
            <w:shd w:val="clear" w:fill="F2F5FA"/>
          </w:tcPr>
          <w:p>
            <w:pPr>
              <w:keepNext/>
              <w:spacing w:before="10" w:after="10" w:line="240" w:lineRule="auto"/>
              <w:jc w:val="left"/>
            </w:pPr>
            <w:r>
              <w:rPr>
                <w:rFonts w:ascii="Times New Roman" w:hAnsi="Times New Roman"/>
                <w:b/>
                <w:sz w:val="16"/>
              </w:rPr>
              <w:t>Precision</w:t>
            </w:r>
          </w:p>
        </w:tc>
        <w:tc>
          <w:tcPr>
            <w:tcW w:type="dxa" w:w="1644"/>
            <w:vAlign w:val="center"/>
            <w:tcMar>
              <w:top w:w="14" w:type="dxa"/>
              <w:bottom w:w="14" w:type="dxa"/>
              <w:left w:w="40" w:type="dxa"/>
              <w:right w:w="40" w:type="dxa"/>
            </w:tcMar>
          </w:tcPr>
          <w:p>
            <w:pPr>
              <w:keepNext/>
              <w:spacing w:before="10" w:after="10" w:line="240" w:lineRule="auto"/>
              <w:jc w:val="left"/>
            </w:pPr>
            <w:r>
              <w:rPr>
                <w:rFonts w:ascii="Times New Roman" w:hAnsi="Times New Roman"/>
                <w:b w:val="0"/>
                <w:sz w:val="16"/>
              </w:rPr>
              <w:t>AMP float16</w:t>
            </w:r>
          </w:p>
        </w:tc>
        <w:tc>
          <w:tcPr>
            <w:tcW w:type="dxa" w:w="1644"/>
            <w:vAlign w:val="center"/>
            <w:tcMar>
              <w:top w:w="14" w:type="dxa"/>
              <w:bottom w:w="14" w:type="dxa"/>
              <w:left w:w="40" w:type="dxa"/>
              <w:right w:w="40" w:type="dxa"/>
            </w:tcMar>
            <w:shd w:val="clear" w:fill="F2F5FA"/>
          </w:tcPr>
          <w:p>
            <w:pPr>
              <w:keepNext/>
              <w:spacing w:before="10" w:after="10" w:line="240" w:lineRule="auto"/>
              <w:jc w:val="left"/>
            </w:pPr>
            <w:r>
              <w:rPr>
                <w:rFonts w:ascii="Times New Roman" w:hAnsi="Times New Roman"/>
                <w:b/>
                <w:sz w:val="16"/>
              </w:rPr>
              <w:t>Augmentation</w:t>
            </w:r>
          </w:p>
        </w:tc>
        <w:tc>
          <w:tcPr>
            <w:tcW w:type="dxa" w:w="2211"/>
            <w:vAlign w:val="center"/>
            <w:tcMar>
              <w:top w:w="14" w:type="dxa"/>
              <w:bottom w:w="14" w:type="dxa"/>
              <w:left w:w="40" w:type="dxa"/>
              <w:right w:w="40" w:type="dxa"/>
            </w:tcMar>
          </w:tcPr>
          <w:p>
            <w:pPr>
              <w:keepNext/>
              <w:spacing w:before="10" w:after="10" w:line="240" w:lineRule="auto"/>
              <w:jc w:val="left"/>
            </w:pPr>
            <w:r>
              <w:rPr>
                <w:rFonts w:ascii="Times New Roman" w:hAnsi="Times New Roman"/>
                <w:b w:val="0"/>
                <w:sz w:val="16"/>
              </w:rPr>
              <w:t>h-flip p = 0.5 only</w:t>
            </w:r>
          </w:p>
        </w:tc>
      </w:tr>
      <w:tr>
        <w:trPr>
          <w:cantSplit/>
        </w:trPr>
        <w:tc>
          <w:tcPr>
            <w:tcW w:type="dxa" w:w="1644"/>
            <w:vAlign w:val="center"/>
            <w:tcMar>
              <w:top w:w="14" w:type="dxa"/>
              <w:bottom w:w="14" w:type="dxa"/>
              <w:left w:w="40" w:type="dxa"/>
              <w:right w:w="40" w:type="dxa"/>
            </w:tcMar>
            <w:shd w:val="clear" w:fill="F2F5FA"/>
          </w:tcPr>
          <w:p>
            <w:pPr>
              <w:keepNext/>
              <w:spacing w:before="10" w:after="10" w:line="240" w:lineRule="auto"/>
              <w:jc w:val="left"/>
            </w:pPr>
            <w:r>
              <w:rPr>
                <w:rFonts w:ascii="Times New Roman" w:hAnsi="Times New Roman"/>
                <w:b/>
                <w:sz w:val="16"/>
              </w:rPr>
              <w:t>Normalization</w:t>
            </w:r>
          </w:p>
        </w:tc>
        <w:tc>
          <w:tcPr>
            <w:tcW w:type="dxa" w:w="1644"/>
            <w:vAlign w:val="center"/>
            <w:tcMar>
              <w:top w:w="14" w:type="dxa"/>
              <w:bottom w:w="14" w:type="dxa"/>
              <w:left w:w="40" w:type="dxa"/>
              <w:right w:w="40" w:type="dxa"/>
            </w:tcMar>
          </w:tcPr>
          <w:p>
            <w:pPr>
              <w:keepNext/>
              <w:spacing w:before="10" w:after="10" w:line="240" w:lineRule="auto"/>
              <w:jc w:val="left"/>
            </w:pPr>
            <w:r>
              <w:rPr>
                <w:rFonts w:ascii="Times New Roman" w:hAnsi="Times New Roman"/>
                <w:b w:val="0"/>
                <w:sz w:val="16"/>
              </w:rPr>
              <w:t>(x/255 − 0.5)/0.5</w:t>
            </w:r>
          </w:p>
        </w:tc>
        <w:tc>
          <w:tcPr>
            <w:tcW w:type="dxa" w:w="1644"/>
            <w:vAlign w:val="center"/>
            <w:tcMar>
              <w:top w:w="14" w:type="dxa"/>
              <w:bottom w:w="14" w:type="dxa"/>
              <w:left w:w="40" w:type="dxa"/>
              <w:right w:w="40" w:type="dxa"/>
            </w:tcMar>
            <w:shd w:val="clear" w:fill="F2F5FA"/>
          </w:tcPr>
          <w:p>
            <w:pPr>
              <w:keepNext/>
              <w:spacing w:before="10" w:after="10" w:line="240" w:lineRule="auto"/>
              <w:jc w:val="left"/>
            </w:pPr>
            <w:r>
              <w:rPr>
                <w:rFonts w:ascii="Times New Roman" w:hAnsi="Times New Roman"/>
                <w:b/>
                <w:sz w:val="16"/>
              </w:rPr>
              <w:t>Selection</w:t>
            </w:r>
          </w:p>
        </w:tc>
        <w:tc>
          <w:tcPr>
            <w:tcW w:type="dxa" w:w="1644"/>
            <w:vAlign w:val="center"/>
            <w:tcMar>
              <w:top w:w="14" w:type="dxa"/>
              <w:bottom w:w="14" w:type="dxa"/>
              <w:left w:w="40" w:type="dxa"/>
              <w:right w:w="40" w:type="dxa"/>
            </w:tcMar>
          </w:tcPr>
          <w:p>
            <w:pPr>
              <w:keepNext/>
              <w:spacing w:before="10" w:after="10" w:line="240" w:lineRule="auto"/>
              <w:jc w:val="left"/>
            </w:pPr>
            <w:r>
              <w:rPr>
                <w:rFonts w:ascii="Times New Roman" w:hAnsi="Times New Roman"/>
                <w:b w:val="0"/>
                <w:sz w:val="16"/>
              </w:rPr>
              <w:t>best internal-val acc.</w:t>
            </w:r>
          </w:p>
        </w:tc>
        <w:tc>
          <w:tcPr>
            <w:tcW w:type="dxa" w:w="1644"/>
            <w:vAlign w:val="center"/>
            <w:tcMar>
              <w:top w:w="14" w:type="dxa"/>
              <w:bottom w:w="14" w:type="dxa"/>
              <w:left w:w="40" w:type="dxa"/>
              <w:right w:w="40" w:type="dxa"/>
            </w:tcMar>
            <w:shd w:val="clear" w:fill="F2F5FA"/>
          </w:tcPr>
          <w:p>
            <w:pPr>
              <w:keepNext/>
              <w:spacing w:before="10" w:after="10" w:line="240" w:lineRule="auto"/>
              <w:jc w:val="left"/>
            </w:pPr>
            <w:r>
              <w:rPr>
                <w:rFonts w:ascii="Times New Roman" w:hAnsi="Times New Roman"/>
                <w:b/>
                <w:sz w:val="16"/>
              </w:rPr>
              <w:t>Hardware</w:t>
            </w:r>
          </w:p>
        </w:tc>
        <w:tc>
          <w:tcPr>
            <w:tcW w:type="dxa" w:w="2211"/>
            <w:vAlign w:val="center"/>
            <w:tcMar>
              <w:top w:w="14" w:type="dxa"/>
              <w:bottom w:w="14" w:type="dxa"/>
              <w:left w:w="40" w:type="dxa"/>
              <w:right w:w="40" w:type="dxa"/>
            </w:tcMar>
          </w:tcPr>
          <w:p>
            <w:pPr>
              <w:keepNext/>
              <w:spacing w:before="10" w:after="10" w:line="240" w:lineRule="auto"/>
              <w:jc w:val="left"/>
            </w:pPr>
            <w:r>
              <w:rPr>
                <w:rFonts w:ascii="Times New Roman" w:hAnsi="Times New Roman"/>
                <w:b w:val="0"/>
                <w:sz w:val="16"/>
              </w:rPr>
              <w:t>Colab T4, torch 2.11.0</w:t>
            </w:r>
          </w:p>
        </w:tc>
      </w:tr>
    </w:tbl>
    <w:p>
      <w:pPr>
        <w:spacing w:before="20" w:after="80" w:line="240" w:lineRule="auto"/>
        <w:jc w:val="both"/>
      </w:pPr>
      <w:r>
        <w:rPr>
          <w:rFonts w:ascii="Times New Roman" w:hAnsi="Times New Roman"/>
          <w:b/>
          <w:sz w:val="17"/>
        </w:rPr>
        <w:t>Table 2.</w:t>
      </w:r>
      <w:r>
        <w:rPr>
          <w:rFonts w:ascii="Times New Roman" w:hAnsi="Times New Roman"/>
          <w:sz w:val="17"/>
        </w:rPr>
        <w:t xml:space="preserve"> Training configuration, identical across all 56 runs. Horizontal flip is the only augmentation by design: every other standard transform (random resized crop, JPEG jitter, blur) resamples or re-encodes the image and would inject the very artifact under study.</w:t>
      </w:r>
    </w:p>
    <w:p>
      <w:pPr>
        <w:spacing w:before="0" w:after="44" w:line="240" w:lineRule="auto"/>
        <w:jc w:val="both"/>
      </w:pPr>
      <w:r>
        <w:rPr>
          <w:rFonts w:ascii="Times New Roman" w:hAnsi="Times New Roman"/>
          <w:b/>
          <w:i w:val="0"/>
          <w:sz w:val="19"/>
        </w:rPr>
        <w:t>The four size-equalization strategies.</w:t>
      </w:r>
      <w:r>
        <w:rPr>
          <w:rFonts w:ascii="Times New Roman" w:hAnsi="Times New Roman"/>
          <w:b w:val="0"/>
          <w:i w:val="0"/>
          <w:sz w:val="19"/>
        </w:rPr>
        <w:t xml:space="preserve"> Each takes a native-resolution image to 128×128. </w:t>
      </w:r>
      <w:r>
        <w:rPr>
          <w:rFonts w:ascii="Consolas" w:hAnsi="Consolas"/>
          <w:b w:val="0"/>
          <w:i w:val="0"/>
          <w:sz w:val="18"/>
        </w:rPr>
        <w:t>center_crop</w:t>
      </w:r>
      <w:r>
        <w:rPr>
          <w:rFonts w:ascii="Times New Roman" w:hAnsi="Times New Roman"/>
          <w:b w:val="0"/>
          <w:i w:val="0"/>
          <w:sz w:val="19"/>
        </w:rPr>
        <w:t xml:space="preserve"> takes the central 128×128 window; </w:t>
      </w:r>
      <w:r>
        <w:rPr>
          <w:rFonts w:ascii="Consolas" w:hAnsi="Consolas"/>
          <w:b w:val="0"/>
          <w:i w:val="0"/>
          <w:sz w:val="18"/>
        </w:rPr>
        <w:t>random_crop</w:t>
      </w:r>
      <w:r>
        <w:rPr>
          <w:rFonts w:ascii="Times New Roman" w:hAnsi="Times New Roman"/>
          <w:b w:val="0"/>
          <w:i w:val="0"/>
          <w:sz w:val="19"/>
        </w:rPr>
        <w:t xml:space="preserve"> takes a window at a random offset drawn once per image from an index-seeded RNG; </w:t>
      </w:r>
      <w:r>
        <w:rPr>
          <w:rFonts w:ascii="Consolas" w:hAnsi="Consolas"/>
          <w:b w:val="0"/>
          <w:i w:val="0"/>
          <w:sz w:val="18"/>
        </w:rPr>
        <w:t>rescale</w:t>
      </w:r>
      <w:r>
        <w:rPr>
          <w:rFonts w:ascii="Times New Roman" w:hAnsi="Times New Roman"/>
          <w:b w:val="0"/>
          <w:i w:val="0"/>
          <w:sz w:val="19"/>
        </w:rPr>
        <w:t xml:space="preserve"> resizes the whole image bilinearly; </w:t>
      </w:r>
      <w:r>
        <w:rPr>
          <w:rFonts w:ascii="Consolas" w:hAnsi="Consolas"/>
          <w:b w:val="0"/>
          <w:i w:val="0"/>
          <w:sz w:val="18"/>
        </w:rPr>
        <w:t>pad</w:t>
      </w:r>
      <w:r>
        <w:rPr>
          <w:rFonts w:ascii="Times New Roman" w:hAnsi="Times New Roman"/>
          <w:b w:val="0"/>
          <w:i w:val="0"/>
          <w:sz w:val="19"/>
        </w:rPr>
        <w:t xml:space="preserve"> scales the long side to 128 preserving aspect ratio and zero-pads to square. The first two preserve native pixel statistics and discard content; the last two resample, and </w:t>
      </w:r>
      <w:r>
        <w:rPr>
          <w:rFonts w:ascii="Consolas" w:hAnsi="Consolas"/>
          <w:b w:val="0"/>
          <w:i w:val="0"/>
          <w:sz w:val="18"/>
        </w:rPr>
        <w:t>pad</w:t>
      </w:r>
      <w:r>
        <w:rPr>
          <w:rFonts w:ascii="Times New Roman" w:hAnsi="Times New Roman"/>
          <w:b w:val="0"/>
          <w:i w:val="0"/>
          <w:sz w:val="19"/>
        </w:rPr>
        <w:t xml:space="preserve"> additionally introduces a border. Two structural properties of this design carry weight later. First, </w:t>
      </w:r>
      <w:r>
        <w:rPr>
          <w:rFonts w:ascii="Times New Roman" w:hAnsi="Times New Roman"/>
          <w:b/>
          <w:i w:val="0"/>
          <w:sz w:val="19"/>
        </w:rPr>
        <w:t>all seven generators emit square images</w:t>
      </w:r>
      <w:r>
        <w:rPr>
          <w:rFonts w:ascii="Times New Roman" w:hAnsi="Times New Roman"/>
          <w:b w:val="0"/>
          <w:i w:val="0"/>
          <w:sz w:val="19"/>
        </w:rPr>
        <w:t xml:space="preserve">, so </w:t>
      </w:r>
      <w:r>
        <w:rPr>
          <w:rFonts w:ascii="Consolas" w:hAnsi="Consolas"/>
          <w:b w:val="0"/>
          <w:i w:val="0"/>
          <w:sz w:val="18"/>
        </w:rPr>
        <w:t>pad</w:t>
      </w:r>
      <w:r>
        <w:rPr>
          <w:rFonts w:ascii="Times New Roman" w:hAnsi="Times New Roman"/>
          <w:b w:val="0"/>
          <w:i w:val="0"/>
          <w:sz w:val="19"/>
        </w:rPr>
        <w:t xml:space="preserve"> and </w:t>
      </w:r>
      <w:r>
        <w:rPr>
          <w:rFonts w:ascii="Consolas" w:hAnsi="Consolas"/>
          <w:b w:val="0"/>
          <w:i w:val="0"/>
          <w:sz w:val="18"/>
        </w:rPr>
        <w:t>rescale</w:t>
      </w:r>
      <w:r>
        <w:rPr>
          <w:rFonts w:ascii="Times New Roman" w:hAnsi="Times New Roman"/>
          <w:b w:val="0"/>
          <w:i w:val="0"/>
          <w:sz w:val="19"/>
        </w:rPr>
        <w:t xml:space="preserve"> are identical on every generated image and differ only on the real class — making that pair a clean intervention on real photographs alone. Second, BigGAN is natively 128², so all four strategies are the </w:t>
      </w:r>
      <w:r>
        <w:rPr>
          <w:rFonts w:ascii="Times New Roman" w:hAnsi="Times New Roman"/>
          <w:b w:val="0"/>
          <w:i/>
          <w:sz w:val="19"/>
        </w:rPr>
        <w:t>identity</w:t>
      </w:r>
      <w:r>
        <w:rPr>
          <w:rFonts w:ascii="Times New Roman" w:hAnsi="Times New Roman"/>
          <w:b w:val="0"/>
          <w:i w:val="0"/>
          <w:sz w:val="19"/>
        </w:rPr>
        <w:t xml:space="preserve"> on its entire row, and any variation there comes purely from the real class.</w:t>
      </w:r>
    </w:p>
    <w:p>
      <w:pPr>
        <w:spacing w:before="0" w:after="44" w:line="240" w:lineRule="auto"/>
        <w:jc w:val="both"/>
      </w:pPr>
      <w:r>
        <w:rPr>
          <w:rFonts w:ascii="Times New Roman" w:hAnsi="Times New Roman"/>
          <w:b/>
          <w:i w:val="0"/>
          <w:sz w:val="19"/>
        </w:rPr>
        <w:t>Baselines and protocol.</w:t>
      </w:r>
      <w:r>
        <w:rPr>
          <w:rFonts w:ascii="Times New Roman" w:hAnsi="Times New Roman"/>
          <w:b w:val="0"/>
          <w:i w:val="0"/>
          <w:sz w:val="19"/>
        </w:rPr>
        <w:t xml:space="preserve"> Two zero-parameter rules fix how much of the task is explained by size alone: the </w:t>
      </w:r>
      <w:r>
        <w:rPr>
          <w:rFonts w:ascii="Times New Roman" w:hAnsi="Times New Roman"/>
          <w:b w:val="0"/>
          <w:i/>
          <w:sz w:val="19"/>
        </w:rPr>
        <w:t>square rule</w:t>
      </w:r>
      <w:r>
        <w:rPr>
          <w:rFonts w:ascii="Times New Roman" w:hAnsi="Times New Roman"/>
          <w:b w:val="0"/>
          <w:i w:val="0"/>
          <w:sz w:val="19"/>
        </w:rPr>
        <w:t xml:space="preserve"> predicts synthetic iff the image is square, and the </w:t>
      </w:r>
      <w:r>
        <w:rPr>
          <w:rFonts w:ascii="Times New Roman" w:hAnsi="Times New Roman"/>
          <w:b w:val="0"/>
          <w:i/>
          <w:sz w:val="19"/>
        </w:rPr>
        <w:t>size-lookup rule</w:t>
      </w:r>
      <w:r>
        <w:rPr>
          <w:rFonts w:ascii="Times New Roman" w:hAnsi="Times New Roman"/>
          <w:b w:val="0"/>
          <w:i w:val="0"/>
          <w:sz w:val="19"/>
        </w:rPr>
        <w:t xml:space="preserve"> predicts synthetic iff the test resolution appears among the sizes the training generator emits. The full design is 4 strategies × 7 source generators × 2 seeds = </w:t>
      </w:r>
      <w:r>
        <w:rPr>
          <w:rFonts w:ascii="Times New Roman" w:hAnsi="Times New Roman"/>
          <w:b/>
          <w:i w:val="0"/>
          <w:sz w:val="19"/>
        </w:rPr>
        <w:t>56 training runs</w:t>
      </w:r>
      <w:r>
        <w:rPr>
          <w:rFonts w:ascii="Times New Roman" w:hAnsi="Times New Roman"/>
          <w:b w:val="0"/>
          <w:i w:val="0"/>
          <w:sz w:val="19"/>
        </w:rPr>
        <w:t>, each evaluated on all seven targets, yielding four 7×7 transfer matrices. Total compute was approximately 2 GPU-hours (127 s per run) on a free-tier T4.</w:t>
      </w:r>
    </w:p>
    <w:p>
      <w:pPr>
        <w:spacing w:before="120" w:after="40" w:line="240" w:lineRule="auto"/>
        <w:jc w:val="left"/>
      </w:pPr>
      <w:r>
        <w:rPr>
          <w:rFonts w:ascii="Times New Roman" w:hAnsi="Times New Roman"/>
          <w:b/>
          <w:i w:val="0"/>
          <w:color w:val="1F3F6E"/>
          <w:sz w:val="21"/>
        </w:rPr>
        <w:t>5  Results</w:t>
      </w:r>
    </w:p>
    <w:p>
      <w:pPr>
        <w:keepNext/>
        <w:spacing w:before="40" w:after="20"/>
        <w:jc w:val="center"/>
      </w:pPr>
      <w:r>
        <w:drawing>
          <wp:inline xmlns:a="http://schemas.openxmlformats.org/drawingml/2006/main" xmlns:pic="http://schemas.openxmlformats.org/drawingml/2006/picture">
            <wp:extent cx="5472000" cy="6013696"/>
            <wp:docPr id="1" name="Picture 1"/>
            <wp:cNvGraphicFramePr>
              <a:graphicFrameLocks noChangeAspect="1"/>
            </wp:cNvGraphicFramePr>
            <a:graphic>
              <a:graphicData uri="http://schemas.openxmlformats.org/drawingml/2006/picture">
                <pic:pic>
                  <pic:nvPicPr>
                    <pic:cNvPr id="0" name="transfer_matrices_arms_report.png"/>
                    <pic:cNvPicPr/>
                  </pic:nvPicPr>
                  <pic:blipFill>
                    <a:blip r:embed="rId9"/>
                    <a:stretch>
                      <a:fillRect/>
                    </a:stretch>
                  </pic:blipFill>
                  <pic:spPr>
                    <a:xfrm>
                      <a:off x="0" y="0"/>
                      <a:ext cx="5472000" cy="6013696"/>
                    </a:xfrm>
                    <a:prstGeom prst="rect"/>
                  </pic:spPr>
                </pic:pic>
              </a:graphicData>
            </a:graphic>
          </wp:inline>
        </w:drawing>
      </w:r>
    </w:p>
    <w:p>
      <w:pPr>
        <w:spacing w:before="20" w:after="80" w:line="240" w:lineRule="auto"/>
        <w:jc w:val="both"/>
      </w:pPr>
      <w:r>
        <w:rPr>
          <w:rFonts w:ascii="Times New Roman" w:hAnsi="Times New Roman"/>
          <w:b/>
          <w:sz w:val="17"/>
        </w:rPr>
        <w:t>Figure 1.</w:t>
      </w:r>
      <w:r>
        <w:rPr>
          <w:rFonts w:ascii="Times New Roman" w:hAnsi="Times New Roman"/>
          <w:sz w:val="17"/>
        </w:rPr>
        <w:t xml:space="preserve"> Cross-generator transfer accuracy under each size-equalization strategy (rows = training generator, columns = evaluation generator; mean of two seeds; every cell n = 1,000, balanced). The four panels share one colour scale. Off-diagonal structure — not the diagonal — is what differs between strategies.</w:t>
      </w:r>
    </w:p>
    <w:tbl>
      <w:tblPr>
        <w:tblStyle w:val="TableGrid"/>
        <w:tblW w:type="auto" w:w="0"/>
        <w:tblLayout w:type="fixed"/>
        <w:tblLook w:firstColumn="1" w:firstRow="1" w:lastColumn="0" w:lastRow="0" w:noHBand="0" w:noVBand="1" w:val="04A0"/>
      </w:tblPr>
      <w:tblGrid>
        <w:gridCol w:w="2466"/>
        <w:gridCol w:w="2466"/>
        <w:gridCol w:w="2466"/>
        <w:gridCol w:w="2466"/>
      </w:tblGrid>
      <w:tr>
        <w:trPr>
          <w:cantSplit/>
        </w:trPr>
        <w:tc>
          <w:tcPr>
            <w:tcW w:type="dxa" w:w="3402"/>
            <w:vAlign w:val="center"/>
            <w:tcMar>
              <w:top w:w="14" w:type="dxa"/>
              <w:bottom w:w="14" w:type="dxa"/>
              <w:left w:w="40" w:type="dxa"/>
              <w:right w:w="40" w:type="dxa"/>
            </w:tcMar>
            <w:shd w:val="clear" w:fill="E8EDF5"/>
          </w:tcPr>
          <w:p>
            <w:pPr>
              <w:keepNext/>
              <w:spacing w:before="10" w:after="10" w:line="240" w:lineRule="auto"/>
              <w:jc w:val="left"/>
            </w:pPr>
            <w:r>
              <w:rPr>
                <w:rFonts w:ascii="Times New Roman" w:hAnsi="Times New Roman"/>
                <w:b/>
                <w:sz w:val="16"/>
              </w:rPr>
              <w:t>Method</w:t>
            </w:r>
          </w:p>
        </w:tc>
        <w:tc>
          <w:tcPr>
            <w:tcW w:type="dxa" w:w="2098"/>
            <w:vAlign w:val="center"/>
            <w:tcMar>
              <w:top w:w="14" w:type="dxa"/>
              <w:bottom w:w="14" w:type="dxa"/>
              <w:left w:w="40" w:type="dxa"/>
              <w:right w:w="40" w:type="dxa"/>
            </w:tcMar>
            <w:shd w:val="clear" w:fill="E8EDF5"/>
          </w:tcPr>
          <w:p>
            <w:pPr>
              <w:keepNext/>
              <w:spacing w:before="10" w:after="10" w:line="240" w:lineRule="auto"/>
              <w:jc w:val="center"/>
            </w:pPr>
            <w:r>
              <w:rPr>
                <w:rFonts w:ascii="Times New Roman" w:hAnsi="Times New Roman"/>
                <w:b/>
                <w:sz w:val="16"/>
              </w:rPr>
              <w:t>Diagonal (in-domain)</w:t>
            </w:r>
          </w:p>
        </w:tc>
        <w:tc>
          <w:tcPr>
            <w:tcW w:type="dxa" w:w="2098"/>
            <w:vAlign w:val="center"/>
            <w:tcMar>
              <w:top w:w="14" w:type="dxa"/>
              <w:bottom w:w="14" w:type="dxa"/>
              <w:left w:w="40" w:type="dxa"/>
              <w:right w:w="40" w:type="dxa"/>
            </w:tcMar>
            <w:shd w:val="clear" w:fill="E8EDF5"/>
          </w:tcPr>
          <w:p>
            <w:pPr>
              <w:keepNext/>
              <w:spacing w:before="10" w:after="10" w:line="240" w:lineRule="auto"/>
              <w:jc w:val="center"/>
            </w:pPr>
            <w:r>
              <w:rPr>
                <w:rFonts w:ascii="Times New Roman" w:hAnsi="Times New Roman"/>
                <w:b/>
                <w:sz w:val="16"/>
              </w:rPr>
              <w:t>Off-diagonal (transfer)</w:t>
            </w:r>
          </w:p>
        </w:tc>
        <w:tc>
          <w:tcPr>
            <w:tcW w:type="dxa" w:w="2098"/>
            <w:vAlign w:val="center"/>
            <w:tcMar>
              <w:top w:w="14" w:type="dxa"/>
              <w:bottom w:w="14" w:type="dxa"/>
              <w:left w:w="40" w:type="dxa"/>
              <w:right w:w="40" w:type="dxa"/>
            </w:tcMar>
            <w:shd w:val="clear" w:fill="E8EDF5"/>
          </w:tcPr>
          <w:p>
            <w:pPr>
              <w:keepNext/>
              <w:spacing w:before="10" w:after="10" w:line="240" w:lineRule="auto"/>
              <w:jc w:val="center"/>
            </w:pPr>
            <w:r>
              <w:rPr>
                <w:rFonts w:ascii="Times New Roman" w:hAnsi="Times New Roman"/>
                <w:b/>
                <w:sz w:val="16"/>
              </w:rPr>
              <w:t>Gap</w:t>
            </w:r>
          </w:p>
        </w:tc>
      </w:tr>
      <w:tr>
        <w:trPr>
          <w:cantSplit/>
        </w:trPr>
        <w:tc>
          <w:tcPr>
            <w:tcW w:type="dxa" w:w="3402"/>
            <w:vAlign w:val="center"/>
            <w:tcMar>
              <w:top w:w="14" w:type="dxa"/>
              <w:bottom w:w="14" w:type="dxa"/>
              <w:left w:w="40" w:type="dxa"/>
              <w:right w:w="40" w:type="dxa"/>
            </w:tcMar>
          </w:tcPr>
          <w:p>
            <w:pPr>
              <w:keepNext/>
              <w:spacing w:before="10" w:after="10" w:line="240" w:lineRule="auto"/>
              <w:jc w:val="left"/>
            </w:pPr>
            <w:r>
              <w:rPr>
                <w:rFonts w:ascii="Consolas" w:hAnsi="Consolas"/>
                <w:b w:val="0"/>
                <w:sz w:val="16"/>
              </w:rPr>
              <w:t>center_crop</w:t>
            </w:r>
          </w:p>
        </w:tc>
        <w:tc>
          <w:tcPr>
            <w:tcW w:type="dxa" w:w="2098"/>
            <w:vAlign w:val="center"/>
            <w:tcMar>
              <w:top w:w="14" w:type="dxa"/>
              <w:bottom w:w="14" w:type="dxa"/>
              <w:left w:w="40" w:type="dxa"/>
              <w:right w:w="40" w:type="dxa"/>
            </w:tcMar>
          </w:tcPr>
          <w:p>
            <w:pPr>
              <w:keepNext/>
              <w:spacing w:before="10" w:after="10" w:line="240" w:lineRule="auto"/>
              <w:jc w:val="center"/>
            </w:pPr>
            <w:r>
              <w:rPr>
                <w:rFonts w:ascii="Times New Roman" w:hAnsi="Times New Roman"/>
                <w:b w:val="0"/>
                <w:sz w:val="16"/>
              </w:rPr>
              <w:t>0.908</w:t>
            </w:r>
          </w:p>
        </w:tc>
        <w:tc>
          <w:tcPr>
            <w:tcW w:type="dxa" w:w="2098"/>
            <w:vAlign w:val="center"/>
            <w:tcMar>
              <w:top w:w="14" w:type="dxa"/>
              <w:bottom w:w="14" w:type="dxa"/>
              <w:left w:w="40" w:type="dxa"/>
              <w:right w:w="40" w:type="dxa"/>
            </w:tcMar>
          </w:tcPr>
          <w:p>
            <w:pPr>
              <w:keepNext/>
              <w:spacing w:before="10" w:after="10" w:line="240" w:lineRule="auto"/>
              <w:jc w:val="center"/>
            </w:pPr>
            <w:r>
              <w:rPr>
                <w:rFonts w:ascii="Times New Roman" w:hAnsi="Times New Roman"/>
                <w:b w:val="0"/>
                <w:sz w:val="16"/>
              </w:rPr>
              <w:t>0.655</w:t>
            </w:r>
          </w:p>
        </w:tc>
        <w:tc>
          <w:tcPr>
            <w:tcW w:type="dxa" w:w="2098"/>
            <w:vAlign w:val="center"/>
            <w:tcMar>
              <w:top w:w="14" w:type="dxa"/>
              <w:bottom w:w="14" w:type="dxa"/>
              <w:left w:w="40" w:type="dxa"/>
              <w:right w:w="40" w:type="dxa"/>
            </w:tcMar>
          </w:tcPr>
          <w:p>
            <w:pPr>
              <w:keepNext/>
              <w:spacing w:before="10" w:after="10" w:line="240" w:lineRule="auto"/>
              <w:jc w:val="center"/>
            </w:pPr>
            <w:r>
              <w:rPr>
                <w:rFonts w:ascii="Times New Roman" w:hAnsi="Times New Roman"/>
                <w:b w:val="0"/>
                <w:sz w:val="16"/>
              </w:rPr>
              <w:t>0.254</w:t>
            </w:r>
          </w:p>
        </w:tc>
      </w:tr>
      <w:tr>
        <w:trPr>
          <w:cantSplit/>
        </w:trPr>
        <w:tc>
          <w:tcPr>
            <w:tcW w:type="dxa" w:w="3402"/>
            <w:vAlign w:val="center"/>
            <w:tcMar>
              <w:top w:w="14" w:type="dxa"/>
              <w:bottom w:w="14" w:type="dxa"/>
              <w:left w:w="40" w:type="dxa"/>
              <w:right w:w="40" w:type="dxa"/>
            </w:tcMar>
          </w:tcPr>
          <w:p>
            <w:pPr>
              <w:keepNext/>
              <w:spacing w:before="10" w:after="10" w:line="240" w:lineRule="auto"/>
              <w:jc w:val="left"/>
            </w:pPr>
            <w:r>
              <w:rPr>
                <w:rFonts w:ascii="Consolas" w:hAnsi="Consolas"/>
                <w:b w:val="0"/>
                <w:sz w:val="16"/>
              </w:rPr>
              <w:t>random_crop</w:t>
            </w:r>
          </w:p>
        </w:tc>
        <w:tc>
          <w:tcPr>
            <w:tcW w:type="dxa" w:w="2098"/>
            <w:vAlign w:val="center"/>
            <w:tcMar>
              <w:top w:w="14" w:type="dxa"/>
              <w:bottom w:w="14" w:type="dxa"/>
              <w:left w:w="40" w:type="dxa"/>
              <w:right w:w="40" w:type="dxa"/>
            </w:tcMar>
          </w:tcPr>
          <w:p>
            <w:pPr>
              <w:keepNext/>
              <w:spacing w:before="10" w:after="10" w:line="240" w:lineRule="auto"/>
              <w:jc w:val="center"/>
            </w:pPr>
            <w:r>
              <w:rPr>
                <w:rFonts w:ascii="Times New Roman" w:hAnsi="Times New Roman"/>
                <w:b w:val="0"/>
                <w:sz w:val="16"/>
              </w:rPr>
              <w:t>0.892</w:t>
            </w:r>
          </w:p>
        </w:tc>
        <w:tc>
          <w:tcPr>
            <w:tcW w:type="dxa" w:w="2098"/>
            <w:vAlign w:val="center"/>
            <w:tcMar>
              <w:top w:w="14" w:type="dxa"/>
              <w:bottom w:w="14" w:type="dxa"/>
              <w:left w:w="40" w:type="dxa"/>
              <w:right w:w="40" w:type="dxa"/>
            </w:tcMar>
          </w:tcPr>
          <w:p>
            <w:pPr>
              <w:keepNext/>
              <w:spacing w:before="10" w:after="10" w:line="240" w:lineRule="auto"/>
              <w:jc w:val="center"/>
            </w:pPr>
            <w:r>
              <w:rPr>
                <w:rFonts w:ascii="Times New Roman" w:hAnsi="Times New Roman"/>
                <w:b w:val="0"/>
                <w:sz w:val="16"/>
              </w:rPr>
              <w:t>0.645</w:t>
            </w:r>
          </w:p>
        </w:tc>
        <w:tc>
          <w:tcPr>
            <w:tcW w:type="dxa" w:w="2098"/>
            <w:vAlign w:val="center"/>
            <w:tcMar>
              <w:top w:w="14" w:type="dxa"/>
              <w:bottom w:w="14" w:type="dxa"/>
              <w:left w:w="40" w:type="dxa"/>
              <w:right w:w="40" w:type="dxa"/>
            </w:tcMar>
          </w:tcPr>
          <w:p>
            <w:pPr>
              <w:keepNext/>
              <w:spacing w:before="10" w:after="10" w:line="240" w:lineRule="auto"/>
              <w:jc w:val="center"/>
            </w:pPr>
            <w:r>
              <w:rPr>
                <w:rFonts w:ascii="Times New Roman" w:hAnsi="Times New Roman"/>
                <w:b w:val="0"/>
                <w:sz w:val="16"/>
              </w:rPr>
              <w:t>0.247</w:t>
            </w:r>
          </w:p>
        </w:tc>
      </w:tr>
      <w:tr>
        <w:trPr>
          <w:cantSplit/>
        </w:trPr>
        <w:tc>
          <w:tcPr>
            <w:tcW w:type="dxa" w:w="3402"/>
            <w:vAlign w:val="center"/>
            <w:tcMar>
              <w:top w:w="14" w:type="dxa"/>
              <w:bottom w:w="14" w:type="dxa"/>
              <w:left w:w="40" w:type="dxa"/>
              <w:right w:w="40" w:type="dxa"/>
            </w:tcMar>
          </w:tcPr>
          <w:p>
            <w:pPr>
              <w:keepNext/>
              <w:spacing w:before="10" w:after="10" w:line="240" w:lineRule="auto"/>
              <w:jc w:val="left"/>
            </w:pPr>
            <w:r>
              <w:rPr>
                <w:rFonts w:ascii="Consolas" w:hAnsi="Consolas"/>
                <w:b w:val="0"/>
                <w:sz w:val="16"/>
              </w:rPr>
              <w:t>rescale</w:t>
            </w:r>
          </w:p>
        </w:tc>
        <w:tc>
          <w:tcPr>
            <w:tcW w:type="dxa" w:w="2098"/>
            <w:vAlign w:val="center"/>
            <w:tcMar>
              <w:top w:w="14" w:type="dxa"/>
              <w:bottom w:w="14" w:type="dxa"/>
              <w:left w:w="40" w:type="dxa"/>
              <w:right w:w="40" w:type="dxa"/>
            </w:tcMar>
          </w:tcPr>
          <w:p>
            <w:pPr>
              <w:keepNext/>
              <w:spacing w:before="10" w:after="10" w:line="240" w:lineRule="auto"/>
              <w:jc w:val="center"/>
            </w:pPr>
            <w:r>
              <w:rPr>
                <w:rFonts w:ascii="Times New Roman" w:hAnsi="Times New Roman"/>
                <w:b w:val="0"/>
                <w:sz w:val="16"/>
              </w:rPr>
              <w:t>0.902</w:t>
            </w:r>
          </w:p>
        </w:tc>
        <w:tc>
          <w:tcPr>
            <w:tcW w:type="dxa" w:w="2098"/>
            <w:vAlign w:val="center"/>
            <w:tcMar>
              <w:top w:w="14" w:type="dxa"/>
              <w:bottom w:w="14" w:type="dxa"/>
              <w:left w:w="40" w:type="dxa"/>
              <w:right w:w="40" w:type="dxa"/>
            </w:tcMar>
          </w:tcPr>
          <w:p>
            <w:pPr>
              <w:keepNext/>
              <w:spacing w:before="10" w:after="10" w:line="240" w:lineRule="auto"/>
              <w:jc w:val="center"/>
            </w:pPr>
            <w:r>
              <w:rPr>
                <w:rFonts w:ascii="Times New Roman" w:hAnsi="Times New Roman"/>
                <w:b/>
                <w:sz w:val="16"/>
              </w:rPr>
              <w:t>0.563</w:t>
            </w:r>
          </w:p>
        </w:tc>
        <w:tc>
          <w:tcPr>
            <w:tcW w:type="dxa" w:w="2098"/>
            <w:vAlign w:val="center"/>
            <w:tcMar>
              <w:top w:w="14" w:type="dxa"/>
              <w:bottom w:w="14" w:type="dxa"/>
              <w:left w:w="40" w:type="dxa"/>
              <w:right w:w="40" w:type="dxa"/>
            </w:tcMar>
          </w:tcPr>
          <w:p>
            <w:pPr>
              <w:keepNext/>
              <w:spacing w:before="10" w:after="10" w:line="240" w:lineRule="auto"/>
              <w:jc w:val="center"/>
            </w:pPr>
            <w:r>
              <w:rPr>
                <w:rFonts w:ascii="Times New Roman" w:hAnsi="Times New Roman"/>
                <w:b w:val="0"/>
                <w:sz w:val="16"/>
              </w:rPr>
              <w:t>0.338</w:t>
            </w:r>
          </w:p>
        </w:tc>
      </w:tr>
      <w:tr>
        <w:trPr>
          <w:cantSplit/>
        </w:trPr>
        <w:tc>
          <w:tcPr>
            <w:tcW w:type="dxa" w:w="3402"/>
            <w:vAlign w:val="center"/>
            <w:tcMar>
              <w:top w:w="14" w:type="dxa"/>
              <w:bottom w:w="14" w:type="dxa"/>
              <w:left w:w="40" w:type="dxa"/>
              <w:right w:w="40" w:type="dxa"/>
            </w:tcMar>
          </w:tcPr>
          <w:p>
            <w:pPr>
              <w:keepNext/>
              <w:spacing w:before="10" w:after="10" w:line="240" w:lineRule="auto"/>
              <w:jc w:val="left"/>
            </w:pPr>
            <w:r>
              <w:rPr>
                <w:rFonts w:ascii="Consolas" w:hAnsi="Consolas"/>
                <w:b w:val="0"/>
                <w:sz w:val="16"/>
              </w:rPr>
              <w:t>pad</w:t>
            </w:r>
          </w:p>
        </w:tc>
        <w:tc>
          <w:tcPr>
            <w:tcW w:type="dxa" w:w="2098"/>
            <w:vAlign w:val="center"/>
            <w:tcMar>
              <w:top w:w="14" w:type="dxa"/>
              <w:bottom w:w="14" w:type="dxa"/>
              <w:left w:w="40" w:type="dxa"/>
              <w:right w:w="40" w:type="dxa"/>
            </w:tcMar>
          </w:tcPr>
          <w:p>
            <w:pPr>
              <w:keepNext/>
              <w:spacing w:before="10" w:after="10" w:line="240" w:lineRule="auto"/>
              <w:jc w:val="center"/>
            </w:pPr>
            <w:r>
              <w:rPr>
                <w:rFonts w:ascii="Times New Roman" w:hAnsi="Times New Roman"/>
                <w:b w:val="0"/>
                <w:sz w:val="16"/>
              </w:rPr>
              <w:t>0.978</w:t>
            </w:r>
          </w:p>
        </w:tc>
        <w:tc>
          <w:tcPr>
            <w:tcW w:type="dxa" w:w="2098"/>
            <w:vAlign w:val="center"/>
            <w:tcMar>
              <w:top w:w="14" w:type="dxa"/>
              <w:bottom w:w="14" w:type="dxa"/>
              <w:left w:w="40" w:type="dxa"/>
              <w:right w:w="40" w:type="dxa"/>
            </w:tcMar>
          </w:tcPr>
          <w:p>
            <w:pPr>
              <w:keepNext/>
              <w:spacing w:before="10" w:after="10" w:line="240" w:lineRule="auto"/>
              <w:jc w:val="center"/>
            </w:pPr>
            <w:r>
              <w:rPr>
                <w:rFonts w:ascii="Times New Roman" w:hAnsi="Times New Roman"/>
                <w:b w:val="0"/>
                <w:sz w:val="16"/>
              </w:rPr>
              <w:t>0.828</w:t>
            </w:r>
          </w:p>
        </w:tc>
        <w:tc>
          <w:tcPr>
            <w:tcW w:type="dxa" w:w="2098"/>
            <w:vAlign w:val="center"/>
            <w:tcMar>
              <w:top w:w="14" w:type="dxa"/>
              <w:bottom w:w="14" w:type="dxa"/>
              <w:left w:w="40" w:type="dxa"/>
              <w:right w:w="40" w:type="dxa"/>
            </w:tcMar>
          </w:tcPr>
          <w:p>
            <w:pPr>
              <w:keepNext/>
              <w:spacing w:before="10" w:after="10" w:line="240" w:lineRule="auto"/>
              <w:jc w:val="center"/>
            </w:pPr>
            <w:r>
              <w:rPr>
                <w:rFonts w:ascii="Times New Roman" w:hAnsi="Times New Roman"/>
                <w:b w:val="0"/>
                <w:sz w:val="16"/>
              </w:rPr>
              <w:t>0.150</w:t>
            </w:r>
          </w:p>
        </w:tc>
      </w:tr>
      <w:tr>
        <w:trPr>
          <w:cantSplit/>
        </w:trPr>
        <w:tc>
          <w:tcPr>
            <w:tcW w:type="dxa" w:w="3402"/>
            <w:vAlign w:val="center"/>
            <w:tcMar>
              <w:top w:w="14" w:type="dxa"/>
              <w:bottom w:w="14" w:type="dxa"/>
              <w:left w:w="40" w:type="dxa"/>
              <w:right w:w="40" w:type="dxa"/>
            </w:tcMar>
            <w:shd w:val="clear" w:fill="FBF3E8"/>
          </w:tcPr>
          <w:p>
            <w:pPr>
              <w:keepNext/>
              <w:spacing w:before="10" w:after="10" w:line="240" w:lineRule="auto"/>
              <w:jc w:val="left"/>
            </w:pPr>
            <w:r>
              <w:rPr>
                <w:rFonts w:ascii="Times New Roman" w:hAnsi="Times New Roman"/>
                <w:b w:val="0"/>
                <w:sz w:val="16"/>
              </w:rPr>
              <w:t>square rule (0 parameters)</w:t>
            </w:r>
          </w:p>
        </w:tc>
        <w:tc>
          <w:tcPr>
            <w:tcW w:type="dxa" w:w="2098"/>
            <w:vAlign w:val="center"/>
            <w:tcMar>
              <w:top w:w="14" w:type="dxa"/>
              <w:bottom w:w="14" w:type="dxa"/>
              <w:left w:w="40" w:type="dxa"/>
              <w:right w:w="40" w:type="dxa"/>
            </w:tcMar>
            <w:shd w:val="clear" w:fill="FBF3E8"/>
          </w:tcPr>
          <w:p>
            <w:pPr>
              <w:keepNext/>
              <w:spacing w:before="10" w:after="10" w:line="240" w:lineRule="auto"/>
              <w:jc w:val="center"/>
            </w:pPr>
            <w:r>
              <w:rPr>
                <w:rFonts w:ascii="Times New Roman" w:hAnsi="Times New Roman"/>
                <w:b w:val="0"/>
                <w:sz w:val="16"/>
              </w:rPr>
              <w:t>0.977</w:t>
            </w:r>
          </w:p>
        </w:tc>
        <w:tc>
          <w:tcPr>
            <w:tcW w:type="dxa" w:w="2098"/>
            <w:vAlign w:val="center"/>
            <w:tcMar>
              <w:top w:w="14" w:type="dxa"/>
              <w:bottom w:w="14" w:type="dxa"/>
              <w:left w:w="40" w:type="dxa"/>
              <w:right w:w="40" w:type="dxa"/>
            </w:tcMar>
            <w:shd w:val="clear" w:fill="FBF3E8"/>
          </w:tcPr>
          <w:p>
            <w:pPr>
              <w:keepNext/>
              <w:spacing w:before="10" w:after="10" w:line="240" w:lineRule="auto"/>
              <w:jc w:val="center"/>
            </w:pPr>
            <w:r>
              <w:rPr>
                <w:rFonts w:ascii="Times New Roman" w:hAnsi="Times New Roman"/>
                <w:b/>
                <w:sz w:val="16"/>
              </w:rPr>
              <w:t>0.977</w:t>
            </w:r>
          </w:p>
        </w:tc>
        <w:tc>
          <w:tcPr>
            <w:tcW w:type="dxa" w:w="2098"/>
            <w:vAlign w:val="center"/>
            <w:tcMar>
              <w:top w:w="14" w:type="dxa"/>
              <w:bottom w:w="14" w:type="dxa"/>
              <w:left w:w="40" w:type="dxa"/>
              <w:right w:w="40" w:type="dxa"/>
            </w:tcMar>
            <w:shd w:val="clear" w:fill="FBF3E8"/>
          </w:tcPr>
          <w:p>
            <w:pPr>
              <w:keepNext/>
              <w:spacing w:before="10" w:after="10" w:line="240" w:lineRule="auto"/>
              <w:jc w:val="center"/>
            </w:pPr>
            <w:r>
              <w:rPr>
                <w:rFonts w:ascii="Times New Roman" w:hAnsi="Times New Roman"/>
                <w:b w:val="0"/>
                <w:sz w:val="16"/>
              </w:rPr>
              <w:t>0.000</w:t>
            </w:r>
          </w:p>
        </w:tc>
      </w:tr>
      <w:tr>
        <w:trPr>
          <w:cantSplit/>
        </w:trPr>
        <w:tc>
          <w:tcPr>
            <w:tcW w:type="dxa" w:w="3402"/>
            <w:vAlign w:val="center"/>
            <w:tcMar>
              <w:top w:w="14" w:type="dxa"/>
              <w:bottom w:w="14" w:type="dxa"/>
              <w:left w:w="40" w:type="dxa"/>
              <w:right w:w="40" w:type="dxa"/>
            </w:tcMar>
            <w:shd w:val="clear" w:fill="FBF3E8"/>
          </w:tcPr>
          <w:p>
            <w:pPr>
              <w:keepNext/>
              <w:spacing w:before="10" w:after="10" w:line="240" w:lineRule="auto"/>
              <w:jc w:val="left"/>
            </w:pPr>
            <w:r>
              <w:rPr>
                <w:rFonts w:ascii="Times New Roman" w:hAnsi="Times New Roman"/>
                <w:b w:val="0"/>
                <w:sz w:val="16"/>
              </w:rPr>
              <w:t>size-lookup rule (0 parameters)</w:t>
            </w:r>
          </w:p>
        </w:tc>
        <w:tc>
          <w:tcPr>
            <w:tcW w:type="dxa" w:w="2098"/>
            <w:vAlign w:val="center"/>
            <w:tcMar>
              <w:top w:w="14" w:type="dxa"/>
              <w:bottom w:w="14" w:type="dxa"/>
              <w:left w:w="40" w:type="dxa"/>
              <w:right w:w="40" w:type="dxa"/>
            </w:tcMar>
            <w:shd w:val="clear" w:fill="FBF3E8"/>
          </w:tcPr>
          <w:p>
            <w:pPr>
              <w:keepNext/>
              <w:spacing w:before="10" w:after="10" w:line="240" w:lineRule="auto"/>
              <w:jc w:val="center"/>
            </w:pPr>
            <w:r>
              <w:rPr>
                <w:rFonts w:ascii="Times New Roman" w:hAnsi="Times New Roman"/>
                <w:b w:val="0"/>
                <w:sz w:val="16"/>
              </w:rPr>
              <w:t>1.000</w:t>
            </w:r>
          </w:p>
        </w:tc>
        <w:tc>
          <w:tcPr>
            <w:tcW w:type="dxa" w:w="2098"/>
            <w:vAlign w:val="center"/>
            <w:tcMar>
              <w:top w:w="14" w:type="dxa"/>
              <w:bottom w:w="14" w:type="dxa"/>
              <w:left w:w="40" w:type="dxa"/>
              <w:right w:w="40" w:type="dxa"/>
            </w:tcMar>
            <w:shd w:val="clear" w:fill="FBF3E8"/>
          </w:tcPr>
          <w:p>
            <w:pPr>
              <w:keepNext/>
              <w:spacing w:before="10" w:after="10" w:line="240" w:lineRule="auto"/>
              <w:jc w:val="center"/>
            </w:pPr>
            <w:r>
              <w:rPr>
                <w:rFonts w:ascii="Times New Roman" w:hAnsi="Times New Roman"/>
                <w:b w:val="0"/>
                <w:sz w:val="16"/>
              </w:rPr>
              <w:t>0.619</w:t>
            </w:r>
          </w:p>
        </w:tc>
        <w:tc>
          <w:tcPr>
            <w:tcW w:type="dxa" w:w="2098"/>
            <w:vAlign w:val="center"/>
            <w:tcMar>
              <w:top w:w="14" w:type="dxa"/>
              <w:bottom w:w="14" w:type="dxa"/>
              <w:left w:w="40" w:type="dxa"/>
              <w:right w:w="40" w:type="dxa"/>
            </w:tcMar>
            <w:shd w:val="clear" w:fill="FBF3E8"/>
          </w:tcPr>
          <w:p>
            <w:pPr>
              <w:keepNext/>
              <w:spacing w:before="10" w:after="10" w:line="240" w:lineRule="auto"/>
              <w:jc w:val="center"/>
            </w:pPr>
            <w:r>
              <w:rPr>
                <w:rFonts w:ascii="Times New Roman" w:hAnsi="Times New Roman"/>
                <w:b w:val="0"/>
                <w:sz w:val="16"/>
              </w:rPr>
              <w:t>0.381</w:t>
            </w:r>
          </w:p>
        </w:tc>
      </w:tr>
    </w:tbl>
    <w:p>
      <w:pPr>
        <w:spacing w:before="20" w:after="80" w:line="240" w:lineRule="auto"/>
        <w:jc w:val="both"/>
      </w:pPr>
      <w:r>
        <w:rPr>
          <w:rFonts w:ascii="Times New Roman" w:hAnsi="Times New Roman"/>
          <w:b/>
          <w:sz w:val="17"/>
        </w:rPr>
        <w:t>Table 3.</w:t>
      </w:r>
      <w:r>
        <w:rPr>
          <w:rFonts w:ascii="Times New Roman" w:hAnsi="Times New Roman"/>
          <w:sz w:val="17"/>
        </w:rPr>
        <w:t xml:space="preserve"> In-domain versus cross-generator accuracy. The square rule, which never looks at a pixel, transfers better than every trained detector except pad — and pad's advantage is an artifact, not a success (see below).</w:t>
      </w:r>
    </w:p>
    <w:p>
      <w:pPr>
        <w:spacing w:before="0" w:after="44" w:line="240" w:lineRule="auto"/>
        <w:jc w:val="both"/>
      </w:pPr>
      <w:r>
        <w:rPr>
          <w:rFonts w:ascii="Times New Roman" w:hAnsi="Times New Roman"/>
          <w:b/>
          <w:i w:val="0"/>
          <w:sz w:val="19"/>
        </w:rPr>
        <w:t>The confound is real and it is resolution.</w:t>
      </w:r>
      <w:r>
        <w:rPr>
          <w:rFonts w:ascii="Times New Roman" w:hAnsi="Times New Roman"/>
          <w:b w:val="0"/>
          <w:i w:val="0"/>
          <w:sz w:val="19"/>
        </w:rPr>
        <w:t xml:space="preserve"> The square rule scores </w:t>
      </w:r>
      <w:r>
        <w:rPr>
          <w:rFonts w:ascii="Times New Roman" w:hAnsi="Times New Roman"/>
          <w:b/>
          <w:i w:val="0"/>
          <w:sz w:val="19"/>
        </w:rPr>
        <w:t>0.977</w:t>
      </w:r>
      <w:r>
        <w:rPr>
          <w:rFonts w:ascii="Times New Roman" w:hAnsi="Times New Roman"/>
          <w:b w:val="0"/>
          <w:i w:val="0"/>
          <w:sz w:val="19"/>
        </w:rPr>
        <w:t xml:space="preserve"> uniformly across all 49 cells (TPR 1.000, TNR 0.954): every generated image in this dataset is square and 95.4% of real photographs are not. The size-lookup rule is sharper still and exposes the mechanism exactly — it scores </w:t>
      </w:r>
      <w:r>
        <w:rPr>
          <w:rFonts w:ascii="Times New Roman" w:hAnsi="Times New Roman"/>
          <w:b/>
          <w:i w:val="0"/>
          <w:sz w:val="19"/>
        </w:rPr>
        <w:t>1.000 whenever the source and target generators share a native resolution and exactly 0.500 whenever they do not</w:t>
      </w:r>
      <w:r>
        <w:rPr>
          <w:rFonts w:ascii="Times New Roman" w:hAnsi="Times New Roman"/>
          <w:b w:val="0"/>
          <w:i w:val="0"/>
          <w:sz w:val="19"/>
        </w:rPr>
        <w:t>. Nothing about the generative process is being measured by these rules; only image dimensions are. This is the shortcut every trained detector below is competing against.</w:t>
      </w:r>
    </w:p>
    <w:p>
      <w:pPr>
        <w:keepNext/>
        <w:spacing w:before="40" w:after="20"/>
        <w:jc w:val="center"/>
      </w:pPr>
      <w:r>
        <w:drawing>
          <wp:inline xmlns:a="http://schemas.openxmlformats.org/drawingml/2006/main" xmlns:pic="http://schemas.openxmlformats.org/drawingml/2006/picture">
            <wp:extent cx="5472000" cy="2389836"/>
            <wp:docPr id="2" name="Picture 2"/>
            <wp:cNvGraphicFramePr>
              <a:graphicFrameLocks noChangeAspect="1"/>
            </wp:cNvGraphicFramePr>
            <a:graphic>
              <a:graphicData uri="http://schemas.openxmlformats.org/drawingml/2006/picture">
                <pic:pic>
                  <pic:nvPicPr>
                    <pic:cNvPr id="0" name="ranking_report.png"/>
                    <pic:cNvPicPr/>
                  </pic:nvPicPr>
                  <pic:blipFill>
                    <a:blip r:embed="rId10"/>
                    <a:stretch>
                      <a:fillRect/>
                    </a:stretch>
                  </pic:blipFill>
                  <pic:spPr>
                    <a:xfrm>
                      <a:off x="0" y="0"/>
                      <a:ext cx="5472000" cy="2389836"/>
                    </a:xfrm>
                    <a:prstGeom prst="rect"/>
                  </pic:spPr>
                </pic:pic>
              </a:graphicData>
            </a:graphic>
          </wp:inline>
        </w:drawing>
      </w:r>
    </w:p>
    <w:p>
      <w:pPr>
        <w:spacing w:before="20" w:after="80" w:line="240" w:lineRule="auto"/>
        <w:jc w:val="both"/>
      </w:pPr>
      <w:r>
        <w:rPr>
          <w:rFonts w:ascii="Times New Roman" w:hAnsi="Times New Roman"/>
          <w:b/>
          <w:sz w:val="17"/>
        </w:rPr>
        <w:t>Figure 2.</w:t>
      </w:r>
      <w:r>
        <w:rPr>
          <w:rFonts w:ascii="Times New Roman" w:hAnsi="Times New Roman"/>
          <w:sz w:val="17"/>
        </w:rPr>
        <w:t xml:space="preserve"> Left: mean off-diagonal accuracy of each generator as a training source, under each strategy; vertical order is the ranking. Right: Spearman ρ between the four rankings with exact permutation p-values. The two non-resampling strategies almost coincide (ρ = +0.964); rescale reorders them, and ADM falls from first to last.</w:t>
      </w:r>
    </w:p>
    <w:tbl>
      <w:tblPr>
        <w:tblStyle w:val="TableGrid"/>
        <w:tblW w:type="auto" w:w="0"/>
        <w:tblLayout w:type="fixed"/>
        <w:tblLook w:firstColumn="1" w:firstRow="1" w:lastColumn="0" w:lastRow="0" w:noHBand="0" w:noVBand="1" w:val="04A0"/>
      </w:tblPr>
      <w:tblGrid>
        <w:gridCol w:w="2466"/>
        <w:gridCol w:w="2466"/>
        <w:gridCol w:w="2466"/>
        <w:gridCol w:w="2466"/>
      </w:tblGrid>
      <w:tr>
        <w:trPr>
          <w:cantSplit/>
        </w:trPr>
        <w:tc>
          <w:tcPr>
            <w:tcW w:type="dxa" w:w="2891"/>
            <w:vAlign w:val="center"/>
            <w:tcMar>
              <w:top w:w="14" w:type="dxa"/>
              <w:bottom w:w="14" w:type="dxa"/>
              <w:left w:w="40" w:type="dxa"/>
              <w:right w:w="40" w:type="dxa"/>
            </w:tcMar>
            <w:shd w:val="clear" w:fill="E8EDF5"/>
          </w:tcPr>
          <w:p>
            <w:pPr>
              <w:keepNext/>
              <w:spacing w:before="10" w:after="10" w:line="240" w:lineRule="auto"/>
              <w:jc w:val="left"/>
            </w:pPr>
            <w:r>
              <w:rPr>
                <w:rFonts w:ascii="Times New Roman" w:hAnsi="Times New Roman"/>
                <w:b/>
                <w:sz w:val="16"/>
              </w:rPr>
              <w:t>Strategy pair</w:t>
            </w:r>
          </w:p>
        </w:tc>
        <w:tc>
          <w:tcPr>
            <w:tcW w:type="dxa" w:w="1984"/>
            <w:vAlign w:val="center"/>
            <w:tcMar>
              <w:top w:w="14" w:type="dxa"/>
              <w:bottom w:w="14" w:type="dxa"/>
              <w:left w:w="40" w:type="dxa"/>
              <w:right w:w="40" w:type="dxa"/>
            </w:tcMar>
            <w:shd w:val="clear" w:fill="E8EDF5"/>
          </w:tcPr>
          <w:p>
            <w:pPr>
              <w:keepNext/>
              <w:spacing w:before="10" w:after="10" w:line="240" w:lineRule="auto"/>
              <w:jc w:val="center"/>
            </w:pPr>
            <w:r>
              <w:rPr>
                <w:rFonts w:ascii="Times New Roman" w:hAnsi="Times New Roman"/>
                <w:b/>
                <w:sz w:val="16"/>
              </w:rPr>
              <w:t>ρ  (exact p)</w:t>
            </w:r>
          </w:p>
        </w:tc>
        <w:tc>
          <w:tcPr>
            <w:tcW w:type="dxa" w:w="2494"/>
            <w:vAlign w:val="center"/>
            <w:tcMar>
              <w:top w:w="14" w:type="dxa"/>
              <w:bottom w:w="14" w:type="dxa"/>
              <w:left w:w="40" w:type="dxa"/>
              <w:right w:w="40" w:type="dxa"/>
            </w:tcMar>
            <w:shd w:val="clear" w:fill="E8EDF5"/>
          </w:tcPr>
          <w:p>
            <w:pPr>
              <w:keepNext/>
              <w:spacing w:before="10" w:after="10" w:line="240" w:lineRule="auto"/>
              <w:jc w:val="left"/>
            </w:pPr>
            <w:r>
              <w:rPr>
                <w:rFonts w:ascii="Times New Roman" w:hAnsi="Times New Roman"/>
                <w:b/>
                <w:sz w:val="16"/>
              </w:rPr>
              <w:t>Strategy pair</w:t>
            </w:r>
          </w:p>
        </w:tc>
        <w:tc>
          <w:tcPr>
            <w:tcW w:type="dxa" w:w="1984"/>
            <w:vAlign w:val="center"/>
            <w:tcMar>
              <w:top w:w="14" w:type="dxa"/>
              <w:bottom w:w="14" w:type="dxa"/>
              <w:left w:w="40" w:type="dxa"/>
              <w:right w:w="40" w:type="dxa"/>
            </w:tcMar>
            <w:shd w:val="clear" w:fill="E8EDF5"/>
          </w:tcPr>
          <w:p>
            <w:pPr>
              <w:keepNext/>
              <w:spacing w:before="10" w:after="10" w:line="240" w:lineRule="auto"/>
              <w:jc w:val="center"/>
            </w:pPr>
            <w:r>
              <w:rPr>
                <w:rFonts w:ascii="Times New Roman" w:hAnsi="Times New Roman"/>
                <w:b/>
                <w:sz w:val="16"/>
              </w:rPr>
              <w:t>ρ  (exact p)</w:t>
            </w:r>
          </w:p>
        </w:tc>
      </w:tr>
      <w:tr>
        <w:trPr>
          <w:cantSplit/>
        </w:trPr>
        <w:tc>
          <w:tcPr>
            <w:tcW w:type="dxa" w:w="2891"/>
            <w:vAlign w:val="center"/>
            <w:tcMar>
              <w:top w:w="14" w:type="dxa"/>
              <w:bottom w:w="14" w:type="dxa"/>
              <w:left w:w="40" w:type="dxa"/>
              <w:right w:w="40" w:type="dxa"/>
            </w:tcMar>
          </w:tcPr>
          <w:p>
            <w:pPr>
              <w:keepNext/>
              <w:spacing w:before="10" w:after="10" w:line="240" w:lineRule="auto"/>
              <w:jc w:val="left"/>
            </w:pPr>
            <w:r>
              <w:rPr>
                <w:rFonts w:ascii="Consolas" w:hAnsi="Consolas"/>
                <w:b/>
                <w:sz w:val="15"/>
              </w:rPr>
              <w:t>center_crop ↔ random_crop</w:t>
            </w:r>
          </w:p>
        </w:tc>
        <w:tc>
          <w:tcPr>
            <w:tcW w:type="dxa" w:w="1984"/>
            <w:vAlign w:val="center"/>
            <w:tcMar>
              <w:top w:w="14" w:type="dxa"/>
              <w:bottom w:w="14" w:type="dxa"/>
              <w:left w:w="40" w:type="dxa"/>
              <w:right w:w="40" w:type="dxa"/>
            </w:tcMar>
          </w:tcPr>
          <w:p>
            <w:pPr>
              <w:keepNext/>
              <w:spacing w:before="10" w:after="10" w:line="240" w:lineRule="auto"/>
              <w:jc w:val="center"/>
            </w:pPr>
            <w:r>
              <w:rPr>
                <w:rFonts w:ascii="Times New Roman" w:hAnsi="Times New Roman"/>
                <w:b/>
                <w:sz w:val="16"/>
              </w:rPr>
              <w:t>+0.964  (0.003)</w:t>
            </w:r>
          </w:p>
        </w:tc>
        <w:tc>
          <w:tcPr>
            <w:tcW w:type="dxa" w:w="2494"/>
            <w:vAlign w:val="center"/>
            <w:tcMar>
              <w:top w:w="14" w:type="dxa"/>
              <w:bottom w:w="14" w:type="dxa"/>
              <w:left w:w="40" w:type="dxa"/>
              <w:right w:w="40" w:type="dxa"/>
            </w:tcMar>
          </w:tcPr>
          <w:p>
            <w:pPr>
              <w:keepNext/>
              <w:spacing w:before="10" w:after="10" w:line="240" w:lineRule="auto"/>
              <w:jc w:val="left"/>
            </w:pPr>
            <w:r>
              <w:rPr>
                <w:rFonts w:ascii="Consolas" w:hAnsi="Consolas"/>
                <w:b w:val="0"/>
                <w:sz w:val="15"/>
              </w:rPr>
              <w:t>center_crop ↔ pad</w:t>
            </w:r>
          </w:p>
        </w:tc>
        <w:tc>
          <w:tcPr>
            <w:tcW w:type="dxa" w:w="1984"/>
            <w:vAlign w:val="center"/>
            <w:tcMar>
              <w:top w:w="14" w:type="dxa"/>
              <w:bottom w:w="14" w:type="dxa"/>
              <w:left w:w="40" w:type="dxa"/>
              <w:right w:w="40" w:type="dxa"/>
            </w:tcMar>
          </w:tcPr>
          <w:p>
            <w:pPr>
              <w:keepNext/>
              <w:spacing w:before="10" w:after="10" w:line="240" w:lineRule="auto"/>
              <w:jc w:val="center"/>
            </w:pPr>
            <w:r>
              <w:rPr>
                <w:rFonts w:ascii="Times New Roman" w:hAnsi="Times New Roman"/>
                <w:b w:val="0"/>
                <w:sz w:val="16"/>
              </w:rPr>
              <w:t>-0.286  (0.556)</w:t>
            </w:r>
          </w:p>
        </w:tc>
      </w:tr>
      <w:tr>
        <w:trPr>
          <w:cantSplit/>
        </w:trPr>
        <w:tc>
          <w:tcPr>
            <w:tcW w:type="dxa" w:w="2891"/>
            <w:vAlign w:val="center"/>
            <w:tcMar>
              <w:top w:w="14" w:type="dxa"/>
              <w:bottom w:w="14" w:type="dxa"/>
              <w:left w:w="40" w:type="dxa"/>
              <w:right w:w="40" w:type="dxa"/>
            </w:tcMar>
          </w:tcPr>
          <w:p>
            <w:pPr>
              <w:keepNext/>
              <w:spacing w:before="10" w:after="10" w:line="240" w:lineRule="auto"/>
              <w:jc w:val="left"/>
            </w:pPr>
            <w:r>
              <w:rPr>
                <w:rFonts w:ascii="Consolas" w:hAnsi="Consolas"/>
                <w:b w:val="0"/>
                <w:sz w:val="15"/>
              </w:rPr>
              <w:t>center_crop ↔ rescale</w:t>
            </w:r>
          </w:p>
        </w:tc>
        <w:tc>
          <w:tcPr>
            <w:tcW w:type="dxa" w:w="1984"/>
            <w:vAlign w:val="center"/>
            <w:tcMar>
              <w:top w:w="14" w:type="dxa"/>
              <w:bottom w:w="14" w:type="dxa"/>
              <w:left w:w="40" w:type="dxa"/>
              <w:right w:w="40" w:type="dxa"/>
            </w:tcMar>
          </w:tcPr>
          <w:p>
            <w:pPr>
              <w:keepNext/>
              <w:spacing w:before="10" w:after="10" w:line="240" w:lineRule="auto"/>
              <w:jc w:val="center"/>
            </w:pPr>
            <w:r>
              <w:rPr>
                <w:rFonts w:ascii="Times New Roman" w:hAnsi="Times New Roman"/>
                <w:b w:val="0"/>
                <w:sz w:val="16"/>
              </w:rPr>
              <w:t>+0.000  (1.000)</w:t>
            </w:r>
          </w:p>
        </w:tc>
        <w:tc>
          <w:tcPr>
            <w:tcW w:type="dxa" w:w="2494"/>
            <w:vAlign w:val="center"/>
            <w:tcMar>
              <w:top w:w="14" w:type="dxa"/>
              <w:bottom w:w="14" w:type="dxa"/>
              <w:left w:w="40" w:type="dxa"/>
              <w:right w:w="40" w:type="dxa"/>
            </w:tcMar>
          </w:tcPr>
          <w:p>
            <w:pPr>
              <w:keepNext/>
              <w:spacing w:before="10" w:after="10" w:line="240" w:lineRule="auto"/>
              <w:jc w:val="left"/>
            </w:pPr>
            <w:r>
              <w:rPr>
                <w:rFonts w:ascii="Consolas" w:hAnsi="Consolas"/>
                <w:b w:val="0"/>
                <w:sz w:val="15"/>
              </w:rPr>
              <w:t>random_crop ↔ pad</w:t>
            </w:r>
          </w:p>
        </w:tc>
        <w:tc>
          <w:tcPr>
            <w:tcW w:type="dxa" w:w="1984"/>
            <w:vAlign w:val="center"/>
            <w:tcMar>
              <w:top w:w="14" w:type="dxa"/>
              <w:bottom w:w="14" w:type="dxa"/>
              <w:left w:w="40" w:type="dxa"/>
              <w:right w:w="40" w:type="dxa"/>
            </w:tcMar>
          </w:tcPr>
          <w:p>
            <w:pPr>
              <w:keepNext/>
              <w:spacing w:before="10" w:after="10" w:line="240" w:lineRule="auto"/>
              <w:jc w:val="center"/>
            </w:pPr>
            <w:r>
              <w:rPr>
                <w:rFonts w:ascii="Times New Roman" w:hAnsi="Times New Roman"/>
                <w:b w:val="0"/>
                <w:sz w:val="16"/>
              </w:rPr>
              <w:t>-0.321  (0.498)</w:t>
            </w:r>
          </w:p>
        </w:tc>
      </w:tr>
      <w:tr>
        <w:trPr>
          <w:cantSplit/>
        </w:trPr>
        <w:tc>
          <w:tcPr>
            <w:tcW w:type="dxa" w:w="2891"/>
            <w:vAlign w:val="center"/>
            <w:tcMar>
              <w:top w:w="14" w:type="dxa"/>
              <w:bottom w:w="14" w:type="dxa"/>
              <w:left w:w="40" w:type="dxa"/>
              <w:right w:w="40" w:type="dxa"/>
            </w:tcMar>
          </w:tcPr>
          <w:p>
            <w:pPr>
              <w:keepNext/>
              <w:spacing w:before="10" w:after="10" w:line="240" w:lineRule="auto"/>
              <w:jc w:val="left"/>
            </w:pPr>
            <w:r>
              <w:rPr>
                <w:rFonts w:ascii="Consolas" w:hAnsi="Consolas"/>
                <w:b w:val="0"/>
                <w:sz w:val="15"/>
              </w:rPr>
              <w:t>random_crop ↔ rescale</w:t>
            </w:r>
          </w:p>
        </w:tc>
        <w:tc>
          <w:tcPr>
            <w:tcW w:type="dxa" w:w="1984"/>
            <w:vAlign w:val="center"/>
            <w:tcMar>
              <w:top w:w="14" w:type="dxa"/>
              <w:bottom w:w="14" w:type="dxa"/>
              <w:left w:w="40" w:type="dxa"/>
              <w:right w:w="40" w:type="dxa"/>
            </w:tcMar>
          </w:tcPr>
          <w:p>
            <w:pPr>
              <w:keepNext/>
              <w:spacing w:before="10" w:after="10" w:line="240" w:lineRule="auto"/>
              <w:jc w:val="center"/>
            </w:pPr>
            <w:r>
              <w:rPr>
                <w:rFonts w:ascii="Times New Roman" w:hAnsi="Times New Roman"/>
                <w:b w:val="0"/>
                <w:sz w:val="16"/>
              </w:rPr>
              <w:t>-0.179  (0.713)</w:t>
            </w:r>
          </w:p>
        </w:tc>
        <w:tc>
          <w:tcPr>
            <w:tcW w:type="dxa" w:w="2494"/>
            <w:vAlign w:val="center"/>
            <w:tcMar>
              <w:top w:w="14" w:type="dxa"/>
              <w:bottom w:w="14" w:type="dxa"/>
              <w:left w:w="40" w:type="dxa"/>
              <w:right w:w="40" w:type="dxa"/>
            </w:tcMar>
          </w:tcPr>
          <w:p>
            <w:pPr>
              <w:keepNext/>
              <w:spacing w:before="10" w:after="10" w:line="240" w:lineRule="auto"/>
              <w:jc w:val="left"/>
            </w:pPr>
            <w:r>
              <w:rPr>
                <w:rFonts w:ascii="Consolas" w:hAnsi="Consolas"/>
                <w:b w:val="0"/>
                <w:sz w:val="15"/>
              </w:rPr>
              <w:t>rescale ↔ pad</w:t>
            </w:r>
          </w:p>
        </w:tc>
        <w:tc>
          <w:tcPr>
            <w:tcW w:type="dxa" w:w="1984"/>
            <w:vAlign w:val="center"/>
            <w:tcMar>
              <w:top w:w="14" w:type="dxa"/>
              <w:bottom w:w="14" w:type="dxa"/>
              <w:left w:w="40" w:type="dxa"/>
              <w:right w:w="40" w:type="dxa"/>
            </w:tcMar>
          </w:tcPr>
          <w:p>
            <w:pPr>
              <w:keepNext/>
              <w:spacing w:before="10" w:after="10" w:line="240" w:lineRule="auto"/>
              <w:jc w:val="center"/>
            </w:pPr>
            <w:r>
              <w:rPr>
                <w:rFonts w:ascii="Times New Roman" w:hAnsi="Times New Roman"/>
                <w:b w:val="0"/>
                <w:sz w:val="16"/>
              </w:rPr>
              <w:t>+0.643  (0.139)</w:t>
            </w:r>
          </w:p>
        </w:tc>
      </w:tr>
    </w:tbl>
    <w:p>
      <w:pPr>
        <w:spacing w:before="20" w:after="80" w:line="240" w:lineRule="auto"/>
        <w:jc w:val="both"/>
      </w:pPr>
      <w:r>
        <w:rPr>
          <w:rFonts w:ascii="Times New Roman" w:hAnsi="Times New Roman"/>
          <w:b/>
          <w:sz w:val="17"/>
        </w:rPr>
        <w:t>Table 4.</w:t>
      </w:r>
      <w:r>
        <w:rPr>
          <w:rFonts w:ascii="Times New Roman" w:hAnsi="Times New Roman"/>
          <w:sz w:val="17"/>
        </w:rPr>
        <w:t xml:space="preserve"> Rank agreement between strategies. p-values are exact permutation p-values (n = 7), not a t-approximation.</w:t>
      </w:r>
    </w:p>
    <w:p>
      <w:pPr>
        <w:spacing w:before="0" w:after="44" w:line="240" w:lineRule="auto"/>
        <w:jc w:val="both"/>
      </w:pPr>
      <w:r>
        <w:rPr>
          <w:rFonts w:ascii="Times New Roman" w:hAnsi="Times New Roman"/>
          <w:b/>
          <w:i w:val="0"/>
          <w:sz w:val="19"/>
        </w:rPr>
        <w:t>The ranking is not stable under the correction.</w:t>
      </w:r>
      <w:r>
        <w:rPr>
          <w:rFonts w:ascii="Times New Roman" w:hAnsi="Times New Roman"/>
          <w:b w:val="0"/>
          <w:i w:val="0"/>
          <w:sz w:val="19"/>
        </w:rPr>
        <w:t xml:space="preserve"> This is the main result. The two strategies that do </w:t>
      </w:r>
      <w:r>
        <w:rPr>
          <w:rFonts w:ascii="Times New Roman" w:hAnsi="Times New Roman"/>
          <w:b w:val="0"/>
          <w:i/>
          <w:sz w:val="19"/>
        </w:rPr>
        <w:t>not</w:t>
      </w:r>
      <w:r>
        <w:rPr>
          <w:rFonts w:ascii="Times New Roman" w:hAnsi="Times New Roman"/>
          <w:b w:val="0"/>
          <w:i w:val="0"/>
          <w:sz w:val="19"/>
        </w:rPr>
        <w:t xml:space="preserve"> resample — </w:t>
      </w:r>
      <w:r>
        <w:rPr>
          <w:rFonts w:ascii="Consolas" w:hAnsi="Consolas"/>
          <w:b w:val="0"/>
          <w:i w:val="0"/>
          <w:sz w:val="18"/>
        </w:rPr>
        <w:t>center_crop</w:t>
      </w:r>
      <w:r>
        <w:rPr>
          <w:rFonts w:ascii="Times New Roman" w:hAnsi="Times New Roman"/>
          <w:b w:val="0"/>
          <w:i w:val="0"/>
          <w:sz w:val="19"/>
        </w:rPr>
        <w:t xml:space="preserve"> and </w:t>
      </w:r>
      <w:r>
        <w:rPr>
          <w:rFonts w:ascii="Consolas" w:hAnsi="Consolas"/>
          <w:b w:val="0"/>
          <w:i w:val="0"/>
          <w:sz w:val="18"/>
        </w:rPr>
        <w:t>random_crop</w:t>
      </w:r>
      <w:r>
        <w:rPr>
          <w:rFonts w:ascii="Times New Roman" w:hAnsi="Times New Roman"/>
          <w:b w:val="0"/>
          <w:i w:val="0"/>
          <w:sz w:val="19"/>
        </w:rPr>
        <w:t xml:space="preserve"> — agree almost perfectly on which generators yield transferable detectors (ρ = +0.964, p = 0.003). That agreement is the anchor: it shows the ranking is a stable, reproducible property of the data rather than seed noise. Against that anchor, </w:t>
      </w:r>
      <w:r>
        <w:rPr>
          <w:rFonts w:ascii="Consolas" w:hAnsi="Consolas"/>
          <w:b w:val="0"/>
          <w:i w:val="0"/>
          <w:sz w:val="18"/>
        </w:rPr>
        <w:t>rescale</w:t>
      </w:r>
      <w:r>
        <w:rPr>
          <w:rFonts w:ascii="Times New Roman" w:hAnsi="Times New Roman"/>
          <w:b w:val="0"/>
          <w:i w:val="0"/>
          <w:sz w:val="19"/>
        </w:rPr>
        <w:t xml:space="preserve"> produces a ranking that retains none of the same structure (ρ = 0.000), and the movement is not a mild reshuffle — </w:t>
      </w:r>
      <w:r>
        <w:rPr>
          <w:rFonts w:ascii="Times New Roman" w:hAnsi="Times New Roman"/>
          <w:b/>
          <w:i w:val="0"/>
          <w:sz w:val="19"/>
        </w:rPr>
        <w:t>ADM is the best source generator under both cropping strategies and the worst under rescaling</w:t>
      </w:r>
      <w:r>
        <w:rPr>
          <w:rFonts w:ascii="Times New Roman" w:hAnsi="Times New Roman"/>
          <w:b w:val="0"/>
          <w:i w:val="0"/>
          <w:sz w:val="19"/>
        </w:rPr>
        <w:t>, a first-to-last inversion across seven positions. A paper reporting cross-generator difficulty after rescaling and a paper reporting it after cropping would disagree about which generator is hardest, using the same data, the same architecture and the same protocol.</w:t>
      </w:r>
    </w:p>
    <w:p>
      <w:pPr>
        <w:spacing w:before="0" w:after="44" w:line="240" w:lineRule="auto"/>
        <w:jc w:val="both"/>
      </w:pPr>
      <w:r>
        <w:rPr>
          <w:rFonts w:ascii="Times New Roman" w:hAnsi="Times New Roman"/>
          <w:b w:val="0"/>
          <w:i w:val="0"/>
          <w:sz w:val="19"/>
        </w:rPr>
        <w:t xml:space="preserve">We are deliberately careful about what the ρ = 0.000 supports. With n = 7 the exact permutation p-value is 1.000, which is </w:t>
      </w:r>
      <w:r>
        <w:rPr>
          <w:rFonts w:ascii="Times New Roman" w:hAnsi="Times New Roman"/>
          <w:b w:val="0"/>
          <w:i/>
          <w:sz w:val="19"/>
        </w:rPr>
        <w:t>absence of evidence for an association, not evidence of independence</w:t>
      </w:r>
      <w:r>
        <w:rPr>
          <w:rFonts w:ascii="Times New Roman" w:hAnsi="Times New Roman"/>
          <w:b w:val="0"/>
          <w:i w:val="0"/>
          <w:sz w:val="19"/>
        </w:rPr>
        <w:t>; seven points cannot establish a null. The claim rests instead on the positive finding — the +0.964 agreement between the two non-resampling arms, which is significant at n = 7 — together with the size of the movement. Per-cell seed disagreement averages 0.012–0.024 accuracy and never exceeds 0.076, so a seven-position inversion is far outside seed noise.</w:t>
      </w:r>
    </w:p>
    <w:p>
      <w:pPr>
        <w:spacing w:before="0" w:after="44" w:line="240" w:lineRule="auto"/>
        <w:jc w:val="both"/>
      </w:pPr>
      <w:r>
        <w:rPr>
          <w:rFonts w:ascii="Times New Roman" w:hAnsi="Times New Roman"/>
          <w:b/>
          <w:i w:val="0"/>
          <w:sz w:val="19"/>
        </w:rPr>
        <w:t>pad does not fix the confound; it re-encodes it.</w:t>
      </w:r>
      <w:r>
        <w:rPr>
          <w:rFonts w:ascii="Times New Roman" w:hAnsi="Times New Roman"/>
          <w:b w:val="0"/>
          <w:i w:val="0"/>
          <w:sz w:val="19"/>
        </w:rPr>
        <w:t xml:space="preserve"> Table 3 shows </w:t>
      </w:r>
      <w:r>
        <w:rPr>
          <w:rFonts w:ascii="Consolas" w:hAnsi="Consolas"/>
          <w:b w:val="0"/>
          <w:i w:val="0"/>
          <w:sz w:val="18"/>
        </w:rPr>
        <w:t>pad</w:t>
      </w:r>
      <w:r>
        <w:rPr>
          <w:rFonts w:ascii="Times New Roman" w:hAnsi="Times New Roman"/>
          <w:b w:val="0"/>
          <w:i w:val="0"/>
          <w:sz w:val="19"/>
        </w:rPr>
        <w:t xml:space="preserve"> with by far the best transfer (</w:t>
      </w:r>
      <w:r>
        <w:rPr>
          <w:rFonts w:ascii="Times New Roman" w:hAnsi="Times New Roman"/>
          <w:b/>
          <w:i w:val="0"/>
          <w:sz w:val="19"/>
        </w:rPr>
        <w:t>0.828</w:t>
      </w:r>
      <w:r>
        <w:rPr>
          <w:rFonts w:ascii="Times New Roman" w:hAnsi="Times New Roman"/>
          <w:b w:val="0"/>
          <w:i w:val="0"/>
          <w:sz w:val="19"/>
        </w:rPr>
        <w:t xml:space="preserve">), and reporting that as the best correction would be the central mistake this project exists to catch. Because every generator is square and only real photographs have variable aspect ratio, padding gives a black border to real images and to nothing else: </w:t>
      </w:r>
      <w:r>
        <w:rPr>
          <w:rFonts w:ascii="Times New Roman" w:hAnsi="Times New Roman"/>
          <w:b/>
          <w:i w:val="0"/>
          <w:sz w:val="19"/>
        </w:rPr>
        <w:t>the border is a perfect proxy for the real class</w:t>
      </w:r>
      <w:r>
        <w:rPr>
          <w:rFonts w:ascii="Times New Roman" w:hAnsi="Times New Roman"/>
          <w:b w:val="0"/>
          <w:i w:val="0"/>
          <w:sz w:val="19"/>
        </w:rPr>
        <w:t xml:space="preserve">. A detector that reads only the border would ceiling at (1.000 + 0.954)/2 = 0.977 — and pad's measured diagonal is 0.978. Two further observations agree. Transfer between generators sharing a native resolution exceeds transfer between generators that do not by +0.113, +0.113 and +0.135 for center_crop, random_crop and rescale, but by only </w:t>
      </w:r>
      <w:r>
        <w:rPr>
          <w:rFonts w:ascii="Times New Roman" w:hAnsi="Times New Roman"/>
          <w:b/>
          <w:i w:val="0"/>
          <w:sz w:val="19"/>
        </w:rPr>
        <w:t>+0.007</w:t>
      </w:r>
      <w:r>
        <w:rPr>
          <w:rFonts w:ascii="Times New Roman" w:hAnsi="Times New Roman"/>
          <w:b w:val="0"/>
          <w:i w:val="0"/>
          <w:sz w:val="19"/>
        </w:rPr>
        <w:t xml:space="preserve"> for pad — pad's transfer is indifferent to generator similarity, as a border-reader would be. And pad converges fastest, at a mean best epoch of 26.6 versus 32.6–33.6 for the others, consistent with an easier surrogate cue. Higher accuracy here marks a worse experiment, not a better detector.</w:t>
      </w:r>
    </w:p>
    <w:p>
      <w:pPr>
        <w:spacing w:before="120" w:after="40" w:line="240" w:lineRule="auto"/>
        <w:jc w:val="left"/>
      </w:pPr>
      <w:r>
        <w:rPr>
          <w:rFonts w:ascii="Times New Roman" w:hAnsi="Times New Roman"/>
          <w:b/>
          <w:i w:val="0"/>
          <w:color w:val="1F3F6E"/>
          <w:sz w:val="21"/>
        </w:rPr>
        <w:t>6  Analysis</w:t>
      </w:r>
    </w:p>
    <w:p>
      <w:pPr>
        <w:spacing w:before="0" w:after="44" w:line="240" w:lineRule="auto"/>
        <w:jc w:val="both"/>
      </w:pPr>
      <w:r>
        <w:rPr>
          <w:rFonts w:ascii="Times New Roman" w:hAnsi="Times New Roman"/>
          <w:b/>
          <w:i w:val="0"/>
          <w:sz w:val="19"/>
        </w:rPr>
        <w:t>Is the low transfer just an undertrained small CNN?</w:t>
      </w:r>
      <w:r>
        <w:rPr>
          <w:rFonts w:ascii="Times New Roman" w:hAnsi="Times New Roman"/>
          <w:b w:val="0"/>
          <w:i w:val="0"/>
          <w:sz w:val="19"/>
        </w:rPr>
        <w:t xml:space="preserve"> No. Scoring each saved checkpoint on its own training set separates the three regimes and rules out a capacity explanation.</w:t>
      </w:r>
    </w:p>
    <w:tbl>
      <w:tblPr>
        <w:tblStyle w:val="TableGrid"/>
        <w:tblW w:type="auto" w:w="0"/>
        <w:tblLayout w:type="fixed"/>
        <w:tblLook w:firstColumn="1" w:firstRow="1" w:lastColumn="0" w:lastRow="0" w:noHBand="0" w:noVBand="1" w:val="04A0"/>
      </w:tblPr>
      <w:tblGrid>
        <w:gridCol w:w="2466"/>
        <w:gridCol w:w="2466"/>
        <w:gridCol w:w="2466"/>
        <w:gridCol w:w="2466"/>
      </w:tblGrid>
      <w:tr>
        <w:trPr>
          <w:cantSplit/>
        </w:trPr>
        <w:tc>
          <w:tcPr>
            <w:tcW w:type="dxa" w:w="3061"/>
            <w:vAlign w:val="center"/>
            <w:tcMar>
              <w:top w:w="14" w:type="dxa"/>
              <w:bottom w:w="14" w:type="dxa"/>
              <w:left w:w="40" w:type="dxa"/>
              <w:right w:w="40" w:type="dxa"/>
            </w:tcMar>
            <w:shd w:val="clear" w:fill="E8EDF5"/>
          </w:tcPr>
          <w:p>
            <w:pPr>
              <w:keepNext/>
              <w:spacing w:before="10" w:after="10" w:line="240" w:lineRule="auto"/>
              <w:jc w:val="left"/>
            </w:pPr>
            <w:r>
              <w:rPr>
                <w:rFonts w:ascii="Times New Roman" w:hAnsi="Times New Roman"/>
                <w:b/>
                <w:sz w:val="16"/>
              </w:rPr>
            </w:r>
          </w:p>
        </w:tc>
        <w:tc>
          <w:tcPr>
            <w:tcW w:type="dxa" w:w="1928"/>
            <w:vAlign w:val="center"/>
            <w:tcMar>
              <w:top w:w="14" w:type="dxa"/>
              <w:bottom w:w="14" w:type="dxa"/>
              <w:left w:w="40" w:type="dxa"/>
              <w:right w:w="40" w:type="dxa"/>
            </w:tcMar>
            <w:shd w:val="clear" w:fill="E8EDF5"/>
          </w:tcPr>
          <w:p>
            <w:pPr>
              <w:keepNext/>
              <w:spacing w:before="10" w:after="10" w:line="240" w:lineRule="auto"/>
              <w:jc w:val="center"/>
            </w:pPr>
            <w:r>
              <w:rPr>
                <w:rFonts w:ascii="Times New Roman" w:hAnsi="Times New Roman"/>
                <w:b/>
                <w:sz w:val="16"/>
              </w:rPr>
              <w:t>Train</w:t>
            </w:r>
          </w:p>
        </w:tc>
        <w:tc>
          <w:tcPr>
            <w:tcW w:type="dxa" w:w="1928"/>
            <w:vAlign w:val="center"/>
            <w:tcMar>
              <w:top w:w="14" w:type="dxa"/>
              <w:bottom w:w="14" w:type="dxa"/>
              <w:left w:w="40" w:type="dxa"/>
              <w:right w:w="40" w:type="dxa"/>
            </w:tcMar>
            <w:shd w:val="clear" w:fill="E8EDF5"/>
          </w:tcPr>
          <w:p>
            <w:pPr>
              <w:keepNext/>
              <w:spacing w:before="10" w:after="10" w:line="240" w:lineRule="auto"/>
              <w:jc w:val="center"/>
            </w:pPr>
            <w:r>
              <w:rPr>
                <w:rFonts w:ascii="Times New Roman" w:hAnsi="Times New Roman"/>
                <w:b/>
                <w:sz w:val="16"/>
              </w:rPr>
              <w:t>In-domain val</w:t>
            </w:r>
          </w:p>
        </w:tc>
        <w:tc>
          <w:tcPr>
            <w:tcW w:type="dxa" w:w="2778"/>
            <w:vAlign w:val="center"/>
            <w:tcMar>
              <w:top w:w="14" w:type="dxa"/>
              <w:bottom w:w="14" w:type="dxa"/>
              <w:left w:w="40" w:type="dxa"/>
              <w:right w:w="40" w:type="dxa"/>
            </w:tcMar>
            <w:shd w:val="clear" w:fill="E8EDF5"/>
          </w:tcPr>
          <w:p>
            <w:pPr>
              <w:keepNext/>
              <w:spacing w:before="10" w:after="10" w:line="240" w:lineRule="auto"/>
              <w:jc w:val="center"/>
            </w:pPr>
            <w:r>
              <w:rPr>
                <w:rFonts w:ascii="Times New Roman" w:hAnsi="Times New Roman"/>
                <w:b/>
                <w:sz w:val="16"/>
              </w:rPr>
              <w:t>Cross-generator</w:t>
            </w:r>
          </w:p>
        </w:tc>
      </w:tr>
      <w:tr>
        <w:trPr>
          <w:cantSplit/>
        </w:trPr>
        <w:tc>
          <w:tcPr>
            <w:tcW w:type="dxa" w:w="3061"/>
            <w:vAlign w:val="center"/>
            <w:tcMar>
              <w:top w:w="14" w:type="dxa"/>
              <w:bottom w:w="14" w:type="dxa"/>
              <w:left w:w="40" w:type="dxa"/>
              <w:right w:w="40" w:type="dxa"/>
            </w:tcMar>
          </w:tcPr>
          <w:p>
            <w:pPr>
              <w:keepNext/>
              <w:spacing w:before="10" w:after="10" w:line="240" w:lineRule="auto"/>
              <w:jc w:val="left"/>
            </w:pPr>
            <w:r>
              <w:rPr>
                <w:rFonts w:ascii="Consolas" w:hAnsi="Consolas"/>
                <w:b w:val="0"/>
                <w:sz w:val="16"/>
              </w:rPr>
              <w:t>center_crop</w:t>
            </w:r>
          </w:p>
        </w:tc>
        <w:tc>
          <w:tcPr>
            <w:tcW w:type="dxa" w:w="1928"/>
            <w:vAlign w:val="center"/>
            <w:tcMar>
              <w:top w:w="14" w:type="dxa"/>
              <w:bottom w:w="14" w:type="dxa"/>
              <w:left w:w="40" w:type="dxa"/>
              <w:right w:w="40" w:type="dxa"/>
            </w:tcMar>
          </w:tcPr>
          <w:p>
            <w:pPr>
              <w:keepNext/>
              <w:spacing w:before="10" w:after="10" w:line="240" w:lineRule="auto"/>
              <w:jc w:val="center"/>
            </w:pPr>
            <w:r>
              <w:rPr>
                <w:rFonts w:ascii="Times New Roman" w:hAnsi="Times New Roman"/>
                <w:b w:val="0"/>
                <w:sz w:val="16"/>
              </w:rPr>
              <w:t>0.967</w:t>
            </w:r>
          </w:p>
        </w:tc>
        <w:tc>
          <w:tcPr>
            <w:tcW w:type="dxa" w:w="1928"/>
            <w:vAlign w:val="center"/>
            <w:tcMar>
              <w:top w:w="14" w:type="dxa"/>
              <w:bottom w:w="14" w:type="dxa"/>
              <w:left w:w="40" w:type="dxa"/>
              <w:right w:w="40" w:type="dxa"/>
            </w:tcMar>
          </w:tcPr>
          <w:p>
            <w:pPr>
              <w:keepNext/>
              <w:spacing w:before="10" w:after="10" w:line="240" w:lineRule="auto"/>
              <w:jc w:val="center"/>
            </w:pPr>
            <w:r>
              <w:rPr>
                <w:rFonts w:ascii="Times New Roman" w:hAnsi="Times New Roman"/>
                <w:b w:val="0"/>
                <w:sz w:val="16"/>
              </w:rPr>
              <w:t>0.910</w:t>
            </w:r>
          </w:p>
        </w:tc>
        <w:tc>
          <w:tcPr>
            <w:tcW w:type="dxa" w:w="2778"/>
            <w:vAlign w:val="center"/>
            <w:tcMar>
              <w:top w:w="14" w:type="dxa"/>
              <w:bottom w:w="14" w:type="dxa"/>
              <w:left w:w="40" w:type="dxa"/>
              <w:right w:w="40" w:type="dxa"/>
            </w:tcMar>
          </w:tcPr>
          <w:p>
            <w:pPr>
              <w:keepNext/>
              <w:spacing w:before="10" w:after="10" w:line="240" w:lineRule="auto"/>
              <w:jc w:val="center"/>
            </w:pPr>
            <w:r>
              <w:rPr>
                <w:rFonts w:ascii="Times New Roman" w:hAnsi="Times New Roman"/>
                <w:b/>
                <w:sz w:val="16"/>
              </w:rPr>
              <w:t>0.655</w:t>
            </w:r>
          </w:p>
        </w:tc>
      </w:tr>
      <w:tr>
        <w:trPr>
          <w:cantSplit/>
        </w:trPr>
        <w:tc>
          <w:tcPr>
            <w:tcW w:type="dxa" w:w="3061"/>
            <w:vAlign w:val="center"/>
            <w:tcMar>
              <w:top w:w="14" w:type="dxa"/>
              <w:bottom w:w="14" w:type="dxa"/>
              <w:left w:w="40" w:type="dxa"/>
              <w:right w:w="40" w:type="dxa"/>
            </w:tcMar>
          </w:tcPr>
          <w:p>
            <w:pPr>
              <w:keepNext/>
              <w:spacing w:before="10" w:after="10" w:line="240" w:lineRule="auto"/>
              <w:jc w:val="left"/>
            </w:pPr>
            <w:r>
              <w:rPr>
                <w:rFonts w:ascii="Consolas" w:hAnsi="Consolas"/>
                <w:b w:val="0"/>
                <w:sz w:val="16"/>
              </w:rPr>
              <w:t>rescale</w:t>
            </w:r>
          </w:p>
        </w:tc>
        <w:tc>
          <w:tcPr>
            <w:tcW w:type="dxa" w:w="1928"/>
            <w:vAlign w:val="center"/>
            <w:tcMar>
              <w:top w:w="14" w:type="dxa"/>
              <w:bottom w:w="14" w:type="dxa"/>
              <w:left w:w="40" w:type="dxa"/>
              <w:right w:w="40" w:type="dxa"/>
            </w:tcMar>
          </w:tcPr>
          <w:p>
            <w:pPr>
              <w:keepNext/>
              <w:spacing w:before="10" w:after="10" w:line="240" w:lineRule="auto"/>
              <w:jc w:val="center"/>
            </w:pPr>
            <w:r>
              <w:rPr>
                <w:rFonts w:ascii="Times New Roman" w:hAnsi="Times New Roman"/>
                <w:b w:val="0"/>
                <w:sz w:val="16"/>
              </w:rPr>
              <w:t>0.982</w:t>
            </w:r>
          </w:p>
        </w:tc>
        <w:tc>
          <w:tcPr>
            <w:tcW w:type="dxa" w:w="1928"/>
            <w:vAlign w:val="center"/>
            <w:tcMar>
              <w:top w:w="14" w:type="dxa"/>
              <w:bottom w:w="14" w:type="dxa"/>
              <w:left w:w="40" w:type="dxa"/>
              <w:right w:w="40" w:type="dxa"/>
            </w:tcMar>
          </w:tcPr>
          <w:p>
            <w:pPr>
              <w:keepNext/>
              <w:spacing w:before="10" w:after="10" w:line="240" w:lineRule="auto"/>
              <w:jc w:val="center"/>
            </w:pPr>
            <w:r>
              <w:rPr>
                <w:rFonts w:ascii="Times New Roman" w:hAnsi="Times New Roman"/>
                <w:b w:val="0"/>
                <w:sz w:val="16"/>
              </w:rPr>
              <w:t>0.905</w:t>
            </w:r>
          </w:p>
        </w:tc>
        <w:tc>
          <w:tcPr>
            <w:tcW w:type="dxa" w:w="2778"/>
            <w:vAlign w:val="center"/>
            <w:tcMar>
              <w:top w:w="14" w:type="dxa"/>
              <w:bottom w:w="14" w:type="dxa"/>
              <w:left w:w="40" w:type="dxa"/>
              <w:right w:w="40" w:type="dxa"/>
            </w:tcMar>
          </w:tcPr>
          <w:p>
            <w:pPr>
              <w:keepNext/>
              <w:spacing w:before="10" w:after="10" w:line="240" w:lineRule="auto"/>
              <w:jc w:val="center"/>
            </w:pPr>
            <w:r>
              <w:rPr>
                <w:rFonts w:ascii="Times New Roman" w:hAnsi="Times New Roman"/>
                <w:b/>
                <w:sz w:val="16"/>
              </w:rPr>
              <w:t>0.563</w:t>
            </w:r>
          </w:p>
        </w:tc>
      </w:tr>
    </w:tbl>
    <w:p>
      <w:pPr>
        <w:spacing w:before="20" w:after="80" w:line="240" w:lineRule="auto"/>
        <w:jc w:val="both"/>
      </w:pPr>
      <w:r>
        <w:rPr>
          <w:rFonts w:ascii="Times New Roman" w:hAnsi="Times New Roman"/>
          <w:b/>
          <w:sz w:val="17"/>
        </w:rPr>
        <w:t>Table 5.</w:t>
      </w:r>
      <w:r>
        <w:rPr>
          <w:rFonts w:ascii="Times New Roman" w:hAnsi="Times New Roman"/>
          <w:sz w:val="17"/>
        </w:rPr>
        <w:t xml:space="preserve"> Three-level decomposition. rescale fits its training set better and matches center_crop on held-out images of the same generator, then collapses only when the generator changes.</w:t>
      </w:r>
    </w:p>
    <w:p>
      <w:pPr>
        <w:spacing w:before="0" w:after="44" w:line="240" w:lineRule="auto"/>
        <w:jc w:val="both"/>
      </w:pPr>
      <w:r>
        <w:rPr>
          <w:rFonts w:ascii="Times New Roman" w:hAnsi="Times New Roman"/>
          <w:b w:val="0"/>
          <w:i w:val="0"/>
          <w:sz w:val="19"/>
        </w:rPr>
        <w:t xml:space="preserve">At 96.7–98.2% training accuracy the network is close to memorizing its 3,600 images, so the modest in-domain accuracy is a variance limit, not a bias limit; widening the model would push training accuracy toward 100% without moving validation. This forecloses the obvious alternative explanation — that the low diagonal simply reflects an undertrained network. More importantly, the decomposition sharpens the headline: </w:t>
      </w:r>
      <w:r>
        <w:rPr>
          <w:rFonts w:ascii="Times New Roman" w:hAnsi="Times New Roman"/>
          <w:b/>
          <w:i w:val="0"/>
          <w:sz w:val="19"/>
        </w:rPr>
        <w:t>resampling does no measurable in-distribution damage</w:t>
      </w:r>
      <w:r>
        <w:rPr>
          <w:rFonts w:ascii="Times New Roman" w:hAnsi="Times New Roman"/>
          <w:b w:val="0"/>
          <w:i w:val="0"/>
          <w:sz w:val="19"/>
        </w:rPr>
        <w:t xml:space="preserve">. rescale fits training data </w:t>
      </w:r>
      <w:r>
        <w:rPr>
          <w:rFonts w:ascii="Times New Roman" w:hAnsi="Times New Roman"/>
          <w:b w:val="0"/>
          <w:i/>
          <w:sz w:val="19"/>
        </w:rPr>
        <w:t>better</w:t>
      </w:r>
      <w:r>
        <w:rPr>
          <w:rFonts w:ascii="Times New Roman" w:hAnsi="Times New Roman"/>
          <w:b w:val="0"/>
          <w:i w:val="0"/>
          <w:sz w:val="19"/>
        </w:rPr>
        <w:t xml:space="preserve"> than center_crop (0.982 vs 0.967) and generalizes equally well to held-out images of the same generator (0.905 vs 0.910). The harm is invisible until the generator changes, where the two arms separate by 0.092. A practitioner validating in-distribution would see no reason for concern.</w:t>
      </w:r>
    </w:p>
    <w:p>
      <w:pPr>
        <w:spacing w:before="40" w:after="60" w:line="240" w:lineRule="auto"/>
        <w:jc w:val="both"/>
      </w:pPr>
      <w:r>
        <w:rPr>
          <w:rFonts w:ascii="Times New Roman" w:hAnsi="Times New Roman"/>
          <w:i/>
          <w:color w:val="B31B1B"/>
          <w:sz w:val="18"/>
        </w:rPr>
        <w:t>[TO VERIFY BEFORE SUBMISSION — Ido] The six numbers in Table 5 are recorded in PROJECT_STATE.md but have no committed artifact behind them: notebooks/02_train_val_gap.ipynb has no stored outputs and nothing was written under results/. Please confirm the values and commit the script output, or re-run src/trainval.py, before this is handed in.</w:t>
      </w:r>
    </w:p>
    <w:p>
      <w:pPr>
        <w:spacing w:before="0" w:after="44" w:line="240" w:lineRule="auto"/>
        <w:jc w:val="both"/>
      </w:pPr>
      <w:r>
        <w:rPr>
          <w:rFonts w:ascii="Times New Roman" w:hAnsi="Times New Roman"/>
          <w:b/>
          <w:i w:val="0"/>
          <w:sz w:val="19"/>
        </w:rPr>
        <w:t>An open observation.</w:t>
      </w:r>
      <w:r>
        <w:rPr>
          <w:rFonts w:ascii="Times New Roman" w:hAnsi="Times New Roman"/>
          <w:b w:val="0"/>
          <w:i w:val="0"/>
          <w:sz w:val="19"/>
        </w:rPr>
        <w:t xml:space="preserve"> ADM behaves inconsistently across arms in a way we can measure but not yet explain. Under center_crop it is the hardest generator in the study (in-domain 0.863); under rescale it is nearly trivial (0.986) while its transfer collapses to chance (0.501, the lowest row mean anywhere). ADM is also the only PNG generator in a dataset that is otherwise JPEG — but that asymmetry predicts ADM should be easiest under center_crop, where native pixels and real-image JPEG blocking both survive intact, and we observe the opposite. Since ADM's row feeds directly into the ranking, we report this as an unresolved observation rather than offer a mechanism we have not tested.</w:t>
      </w:r>
    </w:p>
    <w:p>
      <w:pPr>
        <w:spacing w:before="0" w:after="44" w:line="240" w:lineRule="auto"/>
        <w:jc w:val="both"/>
      </w:pPr>
      <w:r>
        <w:rPr>
          <w:rFonts w:ascii="Times New Roman" w:hAnsi="Times New Roman"/>
          <w:b/>
          <w:i w:val="0"/>
          <w:sz w:val="19"/>
        </w:rPr>
        <w:t>Cue-level evidence.</w:t>
      </w:r>
      <w:r>
        <w:rPr>
          <w:rFonts w:ascii="Times New Roman" w:hAnsi="Times New Roman"/>
          <w:b w:val="0"/>
          <w:i w:val="0"/>
          <w:color w:val="B31B1B"/>
          <w:sz w:val="19"/>
        </w:rPr>
        <w:t xml:space="preserve"> [PLACEHOLDER — to be completed] Input-gradient attribution (saliency = max-channel |∂f(x)/∂x|, averaged over 200 images per generator per strategy) and radially averaged power spectra were proposed to test directly whether the cues shift between strategies — in particular whether the pad model's saliency concentrates in the outer 16-pixel ring, which would confirm the border reading argued for in §5 from behaviour alone. These analyses have not yet been run.</w:t>
      </w:r>
    </w:p>
    <w:p>
      <w:pPr>
        <w:spacing w:before="40" w:after="60" w:line="240" w:lineRule="auto"/>
        <w:jc w:val="both"/>
      </w:pPr>
      <w:r>
        <w:rPr>
          <w:rFonts w:ascii="Times New Roman" w:hAnsi="Times New Roman"/>
          <w:i/>
          <w:color w:val="B31B1B"/>
          <w:sz w:val="18"/>
        </w:rPr>
        <w:t>[PLACEHOLDER — Noa] Replace the paragraph above once attribution and spectra are run, or, if they are dropped, state the omission explicitly here since both were promised in the submitted proposal. Attribution needs the center_crop and rescale checkpoints, which are on Ido's Drive.</w:t>
      </w:r>
    </w:p>
    <w:p>
      <w:pPr>
        <w:spacing w:before="120" w:after="40" w:line="240" w:lineRule="auto"/>
        <w:jc w:val="left"/>
      </w:pPr>
      <w:r>
        <w:rPr>
          <w:rFonts w:ascii="Times New Roman" w:hAnsi="Times New Roman"/>
          <w:b/>
          <w:i w:val="0"/>
          <w:color w:val="1F3F6E"/>
          <w:sz w:val="21"/>
        </w:rPr>
        <w:t>7  Discussion: insights, limitations and future directions</w:t>
      </w:r>
    </w:p>
    <w:p>
      <w:pPr>
        <w:spacing w:before="0" w:after="44" w:line="240" w:lineRule="auto"/>
        <w:jc w:val="both"/>
      </w:pPr>
      <w:r>
        <w:rPr>
          <w:rFonts w:ascii="Times New Roman" w:hAnsi="Times New Roman"/>
          <w:b/>
          <w:i w:val="0"/>
          <w:sz w:val="19"/>
        </w:rPr>
        <w:t>Insights.</w:t>
      </w:r>
      <w:r>
        <w:rPr>
          <w:rFonts w:ascii="Times New Roman" w:hAnsi="Times New Roman"/>
          <w:b w:val="0"/>
          <w:i w:val="0"/>
          <w:sz w:val="19"/>
        </w:rPr>
        <w:t xml:space="preserve"> Three findings survive our controls. (i) On this benchmark a zero-parameter size rule transfers better than three of four trained detectors, so cross-generator numbers reported without an explicit size correction are largely uninterpretable. (ii) The correction is not a neutral preprocessing detail: strategies that preserve native pixels agree on generator difficulty (ρ = +0.964) while resampling produces an unrelated ordering, so the ranking a paper publishes is partly a function of a choice that is rarely reported. (iii) A correction can raise accuracy while making the experiment worse — pad posts the best transfer in our study by substituting a border cue for the size cue. The practical recommendation that follows is that cross-generator work should state its size-equalization strategy as a first-class methodological choice, and preferably report more than one.</w:t>
      </w:r>
    </w:p>
    <w:p>
      <w:pPr>
        <w:spacing w:before="0" w:after="44" w:line="240" w:lineRule="auto"/>
        <w:jc w:val="both"/>
      </w:pPr>
      <w:r>
        <w:rPr>
          <w:rFonts w:ascii="Times New Roman" w:hAnsi="Times New Roman"/>
          <w:b/>
          <w:i w:val="0"/>
          <w:sz w:val="19"/>
        </w:rPr>
        <w:t>Limitations.</w:t>
      </w:r>
      <w:r>
        <w:rPr>
          <w:rFonts w:ascii="Times New Roman" w:hAnsi="Times New Roman"/>
          <w:b w:val="0"/>
          <w:i w:val="0"/>
          <w:sz w:val="19"/>
        </w:rPr>
        <w:t xml:space="preserve"> We test one architecture at one input resolution; a larger or pretrained backbone might rank generators differently, though pretraining is unavailable here because the real class is ImageNet. Each cell carries two seeds, enough to place a seven-position inversion outside seed noise (mean per-cell seed disagreement 0.012–0.024) but not enough for tight confidence intervals on individual cells (±1.6 pp binomial SE alone). The ranking correlations rest on n = 7 generators, which is the width of the benchmark, not a design choice; ρ = 0.000 should be read as absence of evidence rather than proof of independence. We use a 35,000-image subset rather than full GenImage, and the cue-level analyses in §6 are outstanding, so the border-reading account of pad rests on behavioural evidence only. Finally, the ADM anomaly is unexplained.</w:t>
      </w:r>
    </w:p>
    <w:p>
      <w:pPr>
        <w:spacing w:before="0" w:after="44" w:line="240" w:lineRule="auto"/>
        <w:jc w:val="both"/>
      </w:pPr>
      <w:r>
        <w:rPr>
          <w:rFonts w:ascii="Times New Roman" w:hAnsi="Times New Roman"/>
          <w:b/>
          <w:i w:val="0"/>
          <w:sz w:val="19"/>
        </w:rPr>
        <w:t>Future directions.</w:t>
      </w:r>
      <w:r>
        <w:rPr>
          <w:rFonts w:ascii="Times New Roman" w:hAnsi="Times New Roman"/>
          <w:b w:val="0"/>
          <w:i w:val="0"/>
          <w:sz w:val="19"/>
        </w:rPr>
        <w:t xml:space="preserve"> The immediate next step is the attribution and spectral analysis of §6, which would convert the pad argument from inference to direct evidence. Beyond that: resolving ADM by separating format from resolution (re-encoding ADM as JPEG and re-running its row) would isolate the one remaining format confound; adding a resolution-preserving strategy that crops at native scale and evaluates at several scales would separate “resampling destroys the fingerprint” from “cropping discards context”; and repeating the four-arm comparison on full GenImage with a ResNet50 would test whether the reordering we observe persists at the scale and capacity used in the literature.</w:t>
      </w:r>
    </w:p>
    <w:p>
      <w:pPr>
        <w:spacing w:before="120" w:after="40" w:line="240" w:lineRule="auto"/>
        <w:jc w:val="left"/>
      </w:pPr>
      <w:r>
        <w:rPr>
          <w:rFonts w:ascii="Times New Roman" w:hAnsi="Times New Roman"/>
          <w:b/>
          <w:i w:val="0"/>
          <w:color w:val="1F3F6E"/>
          <w:sz w:val="21"/>
        </w:rPr>
        <w:t>8  References</w:t>
      </w:r>
    </w:p>
    <w:p>
      <w:pPr>
        <w:spacing w:before="0" w:after="20" w:line="240" w:lineRule="auto"/>
        <w:jc w:val="both"/>
      </w:pPr>
      <w:r>
        <w:rPr>
          <w:rFonts w:ascii="Times New Roman" w:hAnsi="Times New Roman"/>
          <w:b w:val="0"/>
          <w:i w:val="0"/>
          <w:sz w:val="17"/>
        </w:rPr>
        <w:t>[1]  S.-Y. Wang, O. Wang, R. Zhang, A. Owens and A. A. Efros. CNN-generated images are surprisingly easy to spot… for now. CVPR 2020. arXiv:1912.11035.</w:t>
      </w:r>
    </w:p>
    <w:p>
      <w:pPr>
        <w:spacing w:before="0" w:after="20" w:line="240" w:lineRule="auto"/>
        <w:jc w:val="both"/>
      </w:pPr>
      <w:r>
        <w:rPr>
          <w:rFonts w:ascii="Times New Roman" w:hAnsi="Times New Roman"/>
          <w:b w:val="0"/>
          <w:i w:val="0"/>
          <w:sz w:val="17"/>
        </w:rPr>
        <w:t>[2]  M. Zhu, H. Chen, Q. Yan, X. Huang, G. Lin, W. Li, Z. Tu, H. Hu, J. Hu and Y. Wang. GenImage: A Million-Scale Benchmark for Detecting AI-Generated Image. NeurIPS 2023, Datasets and Benchmarks Track. arXiv:2306.08571.</w:t>
      </w:r>
    </w:p>
    <w:p>
      <w:pPr>
        <w:spacing w:before="0" w:after="20" w:line="240" w:lineRule="auto"/>
        <w:jc w:val="both"/>
      </w:pPr>
      <w:r>
        <w:rPr>
          <w:rFonts w:ascii="Times New Roman" w:hAnsi="Times New Roman"/>
          <w:b w:val="0"/>
          <w:i w:val="0"/>
          <w:sz w:val="17"/>
        </w:rPr>
        <w:t>[3]  P. Grommelt, L. Weiss, F.-J. Pfreundt and J. Keuper. Fake or JPEG? Revealing Common Biases in Generated Image Detection Datasets. 2024. arXiv:2403.17608.</w:t>
      </w:r>
    </w:p>
    <w:p>
      <w:pPr>
        <w:spacing w:before="0" w:after="20" w:line="240" w:lineRule="auto"/>
        <w:jc w:val="both"/>
      </w:pPr>
      <w:r>
        <w:rPr>
          <w:rFonts w:ascii="Times New Roman" w:hAnsi="Times New Roman"/>
          <w:b w:val="0"/>
          <w:i w:val="0"/>
          <w:sz w:val="17"/>
        </w:rPr>
        <w:t>[4]  Tiny-GenImage dataset. Hugging Face, TheKernel01/Tiny-GenImage. Licence CC BY-NC-SA 4.0.</w:t>
      </w:r>
    </w:p>
    <w:p>
      <w:pPr>
        <w:spacing w:before="120" w:after="40" w:line="240" w:lineRule="auto"/>
        <w:jc w:val="left"/>
      </w:pPr>
      <w:r>
        <w:rPr>
          <w:rFonts w:ascii="Times New Roman" w:hAnsi="Times New Roman"/>
          <w:b/>
          <w:i w:val="0"/>
          <w:color w:val="1F3F6E"/>
          <w:sz w:val="21"/>
        </w:rPr>
        <w:t>9  Contribution of each team member</w:t>
      </w:r>
    </w:p>
    <w:tbl>
      <w:tblPr>
        <w:tblStyle w:val="TableGrid"/>
        <w:tblW w:type="auto" w:w="0"/>
        <w:tblLayout w:type="fixed"/>
        <w:tblLook w:firstColumn="1" w:firstRow="1" w:lastColumn="0" w:lastRow="0" w:noHBand="0" w:noVBand="1" w:val="04A0"/>
      </w:tblPr>
      <w:tblGrid>
        <w:gridCol w:w="4933"/>
        <w:gridCol w:w="4933"/>
      </w:tblGrid>
      <w:tr>
        <w:trPr>
          <w:cantSplit/>
        </w:trPr>
        <w:tc>
          <w:tcPr>
            <w:tcW w:type="dxa" w:w="4847"/>
            <w:vAlign w:val="center"/>
            <w:tcMar>
              <w:top w:w="14" w:type="dxa"/>
              <w:bottom w:w="14" w:type="dxa"/>
              <w:left w:w="40" w:type="dxa"/>
              <w:right w:w="40" w:type="dxa"/>
            </w:tcMar>
            <w:shd w:val="clear" w:fill="E8EDF5"/>
          </w:tcPr>
          <w:p>
            <w:pPr>
              <w:keepNext/>
              <w:spacing w:before="10" w:after="10" w:line="240" w:lineRule="auto"/>
              <w:jc w:val="left"/>
            </w:pPr>
            <w:r>
              <w:rPr>
                <w:rFonts w:ascii="Times New Roman" w:hAnsi="Times New Roman"/>
                <w:b/>
                <w:sz w:val="16"/>
              </w:rPr>
              <w:t>Ido Josephsberg</w:t>
            </w:r>
          </w:p>
        </w:tc>
        <w:tc>
          <w:tcPr>
            <w:tcW w:type="dxa" w:w="4847"/>
            <w:vAlign w:val="center"/>
            <w:tcMar>
              <w:top w:w="14" w:type="dxa"/>
              <w:bottom w:w="14" w:type="dxa"/>
              <w:left w:w="40" w:type="dxa"/>
              <w:right w:w="40" w:type="dxa"/>
            </w:tcMar>
            <w:shd w:val="clear" w:fill="E8EDF5"/>
          </w:tcPr>
          <w:p>
            <w:pPr>
              <w:keepNext/>
              <w:spacing w:before="10" w:after="10" w:line="240" w:lineRule="auto"/>
              <w:jc w:val="left"/>
            </w:pPr>
            <w:r>
              <w:rPr>
                <w:rFonts w:ascii="Times New Roman" w:hAnsi="Times New Roman"/>
                <w:b/>
                <w:sz w:val="16"/>
              </w:rPr>
              <w:t>Noa Keter</w:t>
            </w:r>
          </w:p>
        </w:tc>
      </w:tr>
      <w:tr>
        <w:trPr>
          <w:cantSplit/>
        </w:trPr>
        <w:tc>
          <w:tcPr>
            <w:tcW w:type="dxa" w:w="4847"/>
            <w:vAlign w:val="center"/>
            <w:tcMar>
              <w:top w:w="14" w:type="dxa"/>
              <w:bottom w:w="14" w:type="dxa"/>
              <w:left w:w="40" w:type="dxa"/>
              <w:right w:w="40" w:type="dxa"/>
            </w:tcMar>
          </w:tcPr>
          <w:p>
            <w:pPr>
              <w:keepNext/>
              <w:spacing w:before="10" w:after="10" w:line="240" w:lineRule="auto"/>
              <w:jc w:val="left"/>
            </w:pPr>
            <w:r>
              <w:rPr>
                <w:rFonts w:ascii="Times New Roman" w:hAnsi="Times New Roman"/>
                <w:b w:val="0"/>
                <w:sz w:val="16"/>
              </w:rPr>
              <w:t>Data pipeline and cache build (src/data.py); training loop (src/train.py); training runs for the center_crop and rescale arms (28 runs); train/validation diagnostic (src/trainval.py); analysis and figure code (src/analyze.py); repository README and reproducibility instructions.</w:t>
            </w:r>
          </w:p>
        </w:tc>
        <w:tc>
          <w:tcPr>
            <w:tcW w:type="dxa" w:w="4847"/>
            <w:vAlign w:val="center"/>
            <w:tcMar>
              <w:top w:w="14" w:type="dxa"/>
              <w:bottom w:w="14" w:type="dxa"/>
              <w:left w:w="40" w:type="dxa"/>
              <w:right w:w="40" w:type="dxa"/>
            </w:tcMar>
          </w:tcPr>
          <w:p>
            <w:pPr>
              <w:keepNext/>
              <w:spacing w:before="10" w:after="10" w:line="240" w:lineRule="auto"/>
              <w:jc w:val="left"/>
            </w:pPr>
            <w:r>
              <w:rPr>
                <w:rFonts w:ascii="Times New Roman" w:hAnsi="Times New Roman"/>
                <w:b w:val="0"/>
                <w:sz w:val="16"/>
              </w:rPr>
              <w:t>Model architecture (src/model.py); zero-parameter baselines (src/baseline.py); training runs for the pad and random_crop arms (28 runs); rotation-sensitivity ablation (src/rotation.py); cue-level analysis (attribution and spectra); report sections on related work, data, analysis and discussion.</w:t>
            </w:r>
          </w:p>
        </w:tc>
      </w:tr>
      <w:tr>
        <w:trPr>
          <w:cantSplit/>
        </w:trPr>
        <w:tc>
          <w:tcPr>
            <w:tcW w:type="dxa" w:w="4847"/>
            <w:vAlign w:val="center"/>
            <w:tcMar>
              <w:top w:w="14" w:type="dxa"/>
              <w:bottom w:w="14" w:type="dxa"/>
              <w:left w:w="40" w:type="dxa"/>
              <w:right w:w="40" w:type="dxa"/>
            </w:tcMar>
          </w:tcPr>
          <w:p>
            <w:pPr>
              <w:keepNext/>
              <w:spacing w:before="10" w:after="10" w:line="240" w:lineRule="auto"/>
              <w:jc w:val="left"/>
            </w:pPr>
            <w:r>
              <w:rPr>
                <w:rFonts w:ascii="Times New Roman" w:hAnsi="Times New Roman"/>
                <w:b w:val="0"/>
                <w:sz w:val="16"/>
              </w:rPr>
              <w:t>Report: motivation, models and hyperparameters, results.</w:t>
            </w:r>
          </w:p>
        </w:tc>
        <w:tc>
          <w:tcPr>
            <w:tcW w:type="dxa" w:w="4847"/>
            <w:vAlign w:val="center"/>
            <w:tcMar>
              <w:top w:w="14" w:type="dxa"/>
              <w:bottom w:w="14" w:type="dxa"/>
              <w:left w:w="40" w:type="dxa"/>
              <w:right w:w="40" w:type="dxa"/>
            </w:tcMar>
          </w:tcPr>
          <w:p>
            <w:pPr>
              <w:keepNext/>
              <w:spacing w:before="10" w:after="10" w:line="240" w:lineRule="auto"/>
              <w:jc w:val="left"/>
            </w:pPr>
            <w:r>
              <w:rPr>
                <w:rFonts w:ascii="Times New Roman" w:hAnsi="Times New Roman"/>
                <w:b w:val="0"/>
                <w:sz w:val="16"/>
              </w:rPr>
              <w:t>Report: assembly, references, contribution table.</w:t>
            </w:r>
          </w:p>
        </w:tc>
      </w:tr>
    </w:tbl>
    <w:p>
      <w:pPr>
        <w:spacing w:before="40" w:after="60" w:line="240" w:lineRule="auto"/>
        <w:jc w:val="both"/>
      </w:pPr>
      <w:r>
        <w:rPr>
          <w:rFonts w:ascii="Times New Roman" w:hAnsi="Times New Roman"/>
          <w:i/>
          <w:color w:val="B31B1B"/>
          <w:sz w:val="18"/>
        </w:rPr>
        <w:t>[TO CONFIRM — both] Check this table against what each of you actually did before submitting; the course states that an unbalanced or inaccurate contribution split can affect individual grades.</w:t>
      </w:r>
    </w:p>
    <w:p>
      <w:pPr>
        <w:spacing w:before="0" w:after="0" w:line="240" w:lineRule="auto"/>
        <w:jc w:val="both"/>
      </w:pPr>
      <w:r>
        <w:rPr>
          <w:rFonts w:ascii="Times New Roman" w:hAnsi="Times New Roman"/>
          <w:b/>
          <w:i w:val="0"/>
          <w:sz w:val="19"/>
        </w:rPr>
        <w:t>Code and reproducibility.</w:t>
      </w:r>
      <w:r>
        <w:rPr>
          <w:rFonts w:ascii="Times New Roman" w:hAnsi="Times New Roman"/>
          <w:b w:val="0"/>
          <w:i w:val="0"/>
          <w:sz w:val="19"/>
        </w:rPr>
        <w:t xml:space="preserve"> All code, the exact run commands, the split definitions and every metrics.json produced by the 56 runs are in the public repository at </w:t>
      </w:r>
      <w:r>
        <w:rPr>
          <w:rFonts w:ascii="Consolas" w:hAnsi="Consolas"/>
          <w:b w:val="0"/>
          <w:i w:val="0"/>
          <w:color w:val="1F3F6E"/>
          <w:sz w:val="18"/>
        </w:rPr>
        <w:t>https://github.com/noa-keter/deep-learning</w:t>
      </w:r>
      <w:r>
        <w:rPr>
          <w:rFonts w:ascii="Times New Roman" w:hAnsi="Times New Roman"/>
          <w:b w:val="0"/>
          <w:i w:val="0"/>
          <w:sz w:val="19"/>
        </w:rPr>
        <w:t>. Seeds are fixed and the cache build is deterministic, so each reported cell reproduces from a clean clone.</w:t>
      </w:r>
    </w:p>
    <w:sectPr w:rsidR="00FC693F" w:rsidRPr="0006063C" w:rsidSect="00034616">
      <w:pgSz w:w="11906" w:h="16838"/>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44" w:line="240" w:lineRule="auto"/>
      <w:jc w:val="both"/>
    </w:pPr>
    <w:rPr>
      <w:rFonts w:ascii="Times New Roman" w:hAnsi="Times New Roman" w:cs="Times New Roman" w:eastAsia="Times New Roman"/>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